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8"/>
        </w:rPr>
        <w:t>CSE4131 / CSE4211 / CSE4121 — Artificial Intelligence</w:t>
      </w:r>
    </w:p>
    <w:p>
      <w:pPr>
        <w:jc w:val="center"/>
      </w:pPr>
      <w:r>
        <w:rPr>
          <w:i/>
          <w:color w:val="2E74B5"/>
          <w:sz w:val="28"/>
        </w:rPr>
        <w:t>University of Rajshahi — Past Question Papers Solved from Class Lecture Slides</w:t>
      </w:r>
    </w:p>
    <w:p/>
    <w:p>
      <w:pPr>
        <w:jc w:val="center"/>
      </w:pPr>
      <w:r>
        <w:rPr>
          <w:color w:val="666666"/>
          <w:sz w:val="21"/>
        </w:rPr>
        <w:t>This document answers every question from 11 past AI exam papers (2014–2024) strictly using the content of the uploaded lecture slides (AI_ALL.pdf). Where a question's answer could not be located in the slides, this is clearly marked as “Answer not found in the provided slides.” Slide references are given after each answer.</w:t>
      </w:r>
    </w:p>
    <w:p>
      <w:r>
        <w:br w:type="page"/>
      </w:r>
    </w:p>
    <w:p>
      <w:r>
        <w:rPr>
          <w:b/>
          <w:color w:val="1F3B57"/>
          <w:sz w:val="32"/>
        </w:rPr>
        <w:t>Contents</w:t>
      </w:r>
    </w:p>
    <w:p>
      <w:pPr>
        <w:ind w:left="283"/>
      </w:pPr>
      <w:r>
        <w:rPr>
          <w:sz w:val="22"/>
        </w:rPr>
        <w:t>1.  CSE4131 – B.Sc. Engg. Part-4 Odd Semester Examination-2023</w:t>
      </w:r>
    </w:p>
    <w:p>
      <w:pPr>
        <w:ind w:left="283"/>
      </w:pPr>
      <w:r>
        <w:rPr>
          <w:sz w:val="22"/>
        </w:rPr>
        <w:t>2.  CSE-4131 – B.Sc. Engg. Part-IV, Odd Semester Examination – 2024</w:t>
      </w:r>
    </w:p>
    <w:p>
      <w:pPr>
        <w:ind w:left="283"/>
      </w:pPr>
      <w:r>
        <w:rPr>
          <w:sz w:val="22"/>
        </w:rPr>
        <w:t>3.  CSE-4211 – B.Sc. Engg. Part-4 Even Semester Examination-2022</w:t>
      </w:r>
    </w:p>
    <w:p>
      <w:pPr>
        <w:ind w:left="283"/>
      </w:pPr>
      <w:r>
        <w:rPr>
          <w:sz w:val="22"/>
        </w:rPr>
        <w:t>4.  CSE4211 – B.Sc. Engineering Part IV Even Semester Exam-2021</w:t>
      </w:r>
    </w:p>
    <w:p>
      <w:pPr>
        <w:ind w:left="283"/>
      </w:pPr>
      <w:r>
        <w:rPr>
          <w:sz w:val="22"/>
        </w:rPr>
        <w:t>5.  CSE 4211 – B.Sc. Engineering Part IV Even Semester Examination 2020</w:t>
      </w:r>
    </w:p>
    <w:p>
      <w:pPr>
        <w:ind w:left="283"/>
      </w:pPr>
      <w:r>
        <w:rPr>
          <w:sz w:val="22"/>
        </w:rPr>
        <w:t>6.  CSE-4211 – B.Sc. Engg. Part-IV, Even Semester, Examination 2019</w:t>
      </w:r>
    </w:p>
    <w:p>
      <w:pPr>
        <w:ind w:left="283"/>
      </w:pPr>
      <w:r>
        <w:rPr>
          <w:sz w:val="22"/>
        </w:rPr>
        <w:t>7.  CSE4211 – B.Sc. (Engg.) Part-4 Even Semester Examination-2018</w:t>
      </w:r>
    </w:p>
    <w:p>
      <w:pPr>
        <w:ind w:left="283"/>
      </w:pPr>
      <w:r>
        <w:rPr>
          <w:sz w:val="22"/>
        </w:rPr>
        <w:t>8.  CSE4211 – B.Sc. (Engg.) Examination-2016, Year-IV, Semester-II</w:t>
      </w:r>
    </w:p>
    <w:p>
      <w:pPr>
        <w:ind w:left="283"/>
      </w:pPr>
      <w:r>
        <w:rPr>
          <w:sz w:val="22"/>
        </w:rPr>
        <w:t>9.  CSE4211 – B.Sc.(Engg.) Part-IV, Even Semester Examination-2015</w:t>
      </w:r>
    </w:p>
    <w:p>
      <w:pPr>
        <w:ind w:left="283"/>
      </w:pPr>
      <w:r>
        <w:rPr>
          <w:sz w:val="22"/>
        </w:rPr>
        <w:t>10.  CSE 4121 – B.Sc. Engineering Part-IV, Odd Semester, Examination 2014</w:t>
      </w:r>
    </w:p>
    <w:p>
      <w:pPr>
        <w:ind w:left="283"/>
      </w:pPr>
      <w:r>
        <w:rPr>
          <w:sz w:val="22"/>
        </w:rPr>
        <w:t>11.  CSE4121 – B.Sc.(Engg.) Part-IV, Odd Semester Examination-2015 (Session: 2010-11)</w:t>
      </w:r>
    </w:p>
    <w:p>
      <w:r>
        <w:br w:type="page"/>
      </w:r>
    </w:p>
    <w:p>
      <w:pPr>
        <w:keepNext/>
        <w:spacing w:after="200"/>
        <w:pBdr>
          <w:bottom w:val="single" w:sz="8" w:space="4" w:color="2E74B5"/>
        </w:pBdr>
      </w:pPr>
      <w:r>
        <w:rPr>
          <w:b/>
          <w:color w:val="1F3B57"/>
          <w:sz w:val="32"/>
        </w:rPr>
        <w:t>1. CSE4131 – B.Sc. Engg. Part-4 Odd Semester Examination-2023</w:t>
      </w:r>
    </w:p>
    <w:p>
      <w:pPr>
        <w:keepNext/>
        <w:spacing w:before="200" w:after="40"/>
      </w:pPr>
      <w:r>
        <w:rPr>
          <w:b/>
          <w:color w:val="2E74B5"/>
          <w:sz w:val="23"/>
        </w:rPr>
        <w:t xml:space="preserve">Question: </w:t>
      </w:r>
      <w:r>
        <w:rPr>
          <w:b/>
          <w:sz w:val="23"/>
        </w:rPr>
        <w:t>1a) What is Intelligence? Explain different types of knowledge with example.</w:t>
      </w:r>
    </w:p>
    <w:p>
      <w:pPr>
        <w:spacing w:after="40"/>
        <w:ind w:left="170"/>
      </w:pPr>
      <w:r>
        <w:rPr>
          <w:b/>
        </w:rPr>
        <w:t xml:space="preserve">Answer: </w:t>
      </w:r>
      <w:r>
        <w:rPr>
          <w:sz w:val="22"/>
        </w:rPr>
        <w:t>Intelligence is a property of mind that encompasses many related mental abilities, such as the capabilities to reason, learn, solve problems, perceive, and use linguistic intelligence.</w:t>
        <w:br/>
      </w:r>
      <w:r>
        <w:rPr>
          <w:sz w:val="22"/>
        </w:rPr>
        <w:br/>
      </w:r>
      <w:r>
        <w:rPr>
          <w:sz w:val="22"/>
        </w:rPr>
        <w:t>The slides describe five types of knowledge:</w:t>
        <w:br/>
      </w:r>
      <w:r>
        <w:rPr>
          <w:sz w:val="22"/>
        </w:rPr>
        <w:t>• Meta Knowledge – knowledge about knowledge and how to gain it.</w:t>
        <w:br/>
      </w:r>
      <w:r>
        <w:rPr>
          <w:sz w:val="22"/>
        </w:rPr>
        <w:t>• Heuristic Knowledge – represents the knowledge of an expert in a field or subject.</w:t>
        <w:br/>
      </w:r>
      <w:r>
        <w:rPr>
          <w:sz w:val="22"/>
        </w:rPr>
        <w:t>• Procedural Knowledge – information about how to achieve something (e.g., how to solve algebraic equations).</w:t>
        <w:br/>
      </w:r>
      <w:r>
        <w:rPr>
          <w:sz w:val="22"/>
        </w:rPr>
        <w:t>• Declarative Knowledge – statements describing objects and their attributes/behaviour (e.g., personnel data in a database).</w:t>
        <w:br/>
      </w:r>
      <w:r>
        <w:rPr>
          <w:sz w:val="22"/>
        </w:rPr>
        <w:t>• Structural Knowledge – describes relationships between concepts/objects (e.g., family relations, social relations, military hierarchies).</w:t>
      </w:r>
    </w:p>
    <w:p>
      <w:pPr>
        <w:spacing w:after="80"/>
        <w:ind w:left="170"/>
      </w:pPr>
      <w:r>
        <w:rPr>
          <w:b/>
          <w:color w:val="666666"/>
          <w:sz w:val="19"/>
        </w:rPr>
        <w:t xml:space="preserve">Slide Reference: </w:t>
      </w:r>
      <w:r>
        <w:rPr>
          <w:i/>
          <w:color w:val="666666"/>
          <w:sz w:val="19"/>
        </w:rPr>
        <w:t>Slides: 'What is Intelligence?' (p.13) and 'Five types of knowledge' (pp.24-28).</w:t>
      </w:r>
    </w:p>
    <w:p>
      <w:pPr>
        <w:keepNext/>
        <w:spacing w:before="200" w:after="40"/>
      </w:pPr>
      <w:r>
        <w:rPr>
          <w:b/>
          <w:color w:val="2E74B5"/>
          <w:sz w:val="23"/>
        </w:rPr>
        <w:t xml:space="preserve">Question: </w:t>
      </w:r>
      <w:r>
        <w:rPr>
          <w:b/>
          <w:sz w:val="23"/>
        </w:rPr>
        <w:t>1b) Differentiate between declarative knowledge and procedural knowledge.</w:t>
      </w:r>
    </w:p>
    <w:p>
      <w:pPr>
        <w:spacing w:after="40"/>
        <w:ind w:left="170"/>
      </w:pPr>
      <w:r>
        <w:rPr>
          <w:b/>
        </w:rPr>
        <w:t xml:space="preserve">Answer: </w:t>
      </w:r>
      <w:r>
        <w:rPr>
          <w:sz w:val="22"/>
        </w:rPr>
        <w:t>Procedural knowledge is compiled knowledge related to the performance of some task (example: to solve algebraic equations). Declarative knowledge is passive knowledge expressed as statements of facts about the world (example: personnel data in a database).</w:t>
      </w:r>
    </w:p>
    <w:p>
      <w:pPr>
        <w:spacing w:after="80"/>
        <w:ind w:left="170"/>
      </w:pPr>
      <w:r>
        <w:rPr>
          <w:b/>
          <w:color w:val="666666"/>
          <w:sz w:val="19"/>
        </w:rPr>
        <w:t xml:space="preserve">Slide Reference: </w:t>
      </w:r>
      <w:r>
        <w:rPr>
          <w:i/>
          <w:color w:val="666666"/>
          <w:sz w:val="19"/>
        </w:rPr>
        <w:t>Slide p.25 ('Types of Knowledge').</w:t>
      </w:r>
    </w:p>
    <w:p>
      <w:pPr>
        <w:keepNext/>
        <w:spacing w:before="200" w:after="40"/>
      </w:pPr>
      <w:r>
        <w:rPr>
          <w:b/>
          <w:color w:val="2E74B5"/>
          <w:sz w:val="23"/>
        </w:rPr>
        <w:t xml:space="preserve">Question: </w:t>
      </w:r>
      <w:r>
        <w:rPr>
          <w:b/>
          <w:sz w:val="23"/>
        </w:rPr>
        <w:t>1c) Explain Knowledge Representation system in AI. Describe the basic components of knowledge Representation system with block diagram.</w:t>
      </w:r>
    </w:p>
    <w:p>
      <w:pPr>
        <w:spacing w:after="40"/>
        <w:ind w:left="170"/>
      </w:pPr>
      <w:r>
        <w:rPr>
          <w:b/>
        </w:rPr>
        <w:t xml:space="preserve">Answer: </w:t>
      </w:r>
      <w:r>
        <w:rPr>
          <w:sz w:val="22"/>
        </w:rPr>
        <w:t>Knowledge representation (KR) is an important issue in cognitive science and AI. In cognitive science it deals with how people store and process information; in AI, the focus is to store knowledge so that programs can process it and behave intelligently — not just store data in a database, but allow the machine to learn from that knowledge.</w:t>
        <w:br/>
      </w:r>
      <w:r>
        <w:rPr>
          <w:sz w:val="22"/>
        </w:rPr>
        <w:br/>
      </w:r>
      <w:r>
        <w:rPr>
          <w:sz w:val="22"/>
        </w:rPr>
        <w:t>Components of the Knowledge Representation system:</w:t>
        <w:br/>
      </w:r>
      <w:r>
        <w:rPr>
          <w:sz w:val="22"/>
        </w:rPr>
        <w:t>• Perception – extracts information and tells the status of the AI system; detects irregularities.</w:t>
        <w:br/>
      </w:r>
      <w:r>
        <w:rPr>
          <w:sz w:val="22"/>
        </w:rPr>
        <w:t>• Learning – captures data sensed by perception and enables the system to self-improve instead of always being reprogrammed.</w:t>
        <w:br/>
      </w:r>
      <w:r>
        <w:rPr>
          <w:sz w:val="22"/>
        </w:rPr>
        <w:t>• KR and Reasoning – used to acquire knowledge in the smartest way; formalizes knowledge in the knowledge base and governs agent behaviour.</w:t>
        <w:br/>
      </w:r>
      <w:r>
        <w:rPr>
          <w:sz w:val="22"/>
        </w:rPr>
        <w:t>• Planning and Execution – finds the optimal solution from the current state, understands its impact, and terminates the process once a solution is found.</w:t>
        <w:br/>
      </w:r>
      <w:r>
        <w:rPr>
          <w:sz w:val="22"/>
        </w:rPr>
        <w:t>(The slides present this as a cycle: Perception → Learning → KR &amp; Reasoning → Planning &amp; Execution, feeding back into Perception.)</w:t>
      </w:r>
    </w:p>
    <w:p>
      <w:pPr>
        <w:spacing w:after="80"/>
        <w:ind w:left="170"/>
      </w:pPr>
      <w:r>
        <w:rPr>
          <w:b/>
          <w:color w:val="666666"/>
          <w:sz w:val="19"/>
        </w:rPr>
        <w:t xml:space="preserve">Slide Reference: </w:t>
      </w:r>
      <w:r>
        <w:rPr>
          <w:i/>
          <w:color w:val="666666"/>
          <w:sz w:val="19"/>
        </w:rPr>
        <w:t>Slides pp.63-67 ('Knowledge Representation' and 'Components of Knowledge Representation system'); diagram on p.30 ('Cycle of Knowledge Representation in AI').</w:t>
      </w:r>
    </w:p>
    <w:p>
      <w:pPr>
        <w:keepNext/>
        <w:spacing w:before="200" w:after="40"/>
      </w:pPr>
      <w:r>
        <w:rPr>
          <w:b/>
          <w:color w:val="2E74B5"/>
          <w:sz w:val="23"/>
        </w:rPr>
        <w:t xml:space="preserve">Question: </w:t>
      </w:r>
      <w:r>
        <w:rPr>
          <w:b/>
          <w:sz w:val="23"/>
        </w:rPr>
        <w:t>2a) Explain basic types of agents in real world environment. What are the factors depending on Rationality of an agent?</w:t>
      </w:r>
    </w:p>
    <w:p>
      <w:pPr>
        <w:spacing w:after="40"/>
        <w:ind w:left="170"/>
      </w:pPr>
      <w:r>
        <w:rPr>
          <w:b/>
        </w:rPr>
        <w:t xml:space="preserve">Answer: </w:t>
      </w:r>
      <w:r>
        <w:rPr>
          <w:sz w:val="22"/>
        </w:rPr>
        <w:t>Basic types of agents in the real-world environment (slide p.35):</w:t>
        <w:br/>
      </w:r>
      <w:r>
        <w:rPr>
          <w:sz w:val="22"/>
        </w:rPr>
        <w:t>• A human agent – has sensory organs (eyes, ears, nose, tongue, skin) as sensors and hands, legs, mouth as effectors.</w:t>
        <w:br/>
      </w:r>
      <w:r>
        <w:rPr>
          <w:sz w:val="22"/>
        </w:rPr>
        <w:t>• An artificial (robotic) agent – uses cameras/infrared range finders as sensors and motors/actuators as effectors.</w:t>
        <w:br/>
      </w:r>
      <w:r>
        <w:rPr>
          <w:sz w:val="22"/>
        </w:rPr>
        <w:t>• A software agent – has encoded bit strings as its programs and actions.</w:t>
        <w:br/>
      </w:r>
      <w:r>
        <w:rPr>
          <w:sz w:val="22"/>
        </w:rPr>
        <w:br/>
      </w:r>
      <w:r>
        <w:rPr>
          <w:sz w:val="22"/>
        </w:rPr>
        <w:t>Rationality of an agent depends on (slide p.40):</w:t>
        <w:br/>
      </w:r>
      <w:r>
        <w:rPr>
          <w:sz w:val="22"/>
        </w:rPr>
        <w:t>• The performance measure that determines degree of success.</w:t>
        <w:br/>
      </w:r>
      <w:r>
        <w:rPr>
          <w:sz w:val="22"/>
        </w:rPr>
        <w:t>• The agent's percept sequence till now.</w:t>
        <w:br/>
      </w:r>
      <w:r>
        <w:rPr>
          <w:sz w:val="22"/>
        </w:rPr>
        <w:t>• The agent's prior knowledge about the environment.</w:t>
        <w:br/>
      </w:r>
      <w:r>
        <w:rPr>
          <w:sz w:val="22"/>
        </w:rPr>
        <w:t>• The actions the agent can carry out.</w:t>
        <w:br/>
      </w:r>
      <w:r>
        <w:rPr>
          <w:sz w:val="22"/>
        </w:rPr>
        <w:t>A rational agent always performs the action that makes it most successful given the percept sequence. The problem an agent solves is characterised by Performance measure, Environment, Actuators and Sensors.</w:t>
      </w:r>
    </w:p>
    <w:p>
      <w:pPr>
        <w:spacing w:after="80"/>
        <w:ind w:left="170"/>
      </w:pPr>
      <w:r>
        <w:rPr>
          <w:b/>
          <w:color w:val="666666"/>
          <w:sz w:val="19"/>
        </w:rPr>
        <w:t xml:space="preserve">Slide Reference: </w:t>
      </w:r>
      <w:r>
        <w:rPr>
          <w:i/>
          <w:color w:val="666666"/>
          <w:sz w:val="19"/>
        </w:rPr>
        <w:t>Slides pp.35-36 (types of agents) and p.40 (rationality).</w:t>
      </w:r>
    </w:p>
    <w:p>
      <w:pPr>
        <w:keepNext/>
        <w:spacing w:before="200" w:after="40"/>
      </w:pPr>
      <w:r>
        <w:rPr>
          <w:b/>
          <w:color w:val="2E74B5"/>
          <w:sz w:val="23"/>
        </w:rPr>
        <w:t xml:space="preserve">Question: </w:t>
      </w:r>
      <w:r>
        <w:rPr>
          <w:b/>
          <w:sz w:val="23"/>
        </w:rPr>
        <w:t>2b) What are the basic structure of intelligent agents? Describe the structure of Learning based agents.</w:t>
      </w:r>
    </w:p>
    <w:p>
      <w:pPr>
        <w:spacing w:after="40"/>
        <w:ind w:left="170"/>
      </w:pPr>
      <w:r>
        <w:rPr>
          <w:b/>
        </w:rPr>
        <w:t xml:space="preserve">Answer: </w:t>
      </w:r>
      <w:r>
        <w:rPr>
          <w:sz w:val="22"/>
        </w:rPr>
        <w:t>The structure of intelligent agents (slide p.43): Simple Reflex Agents, Model Based Reflex Agents, Goal Based Agents, Utility Based Agents, and Learning Based Agents.</w:t>
        <w:br/>
      </w:r>
      <w:r>
        <w:rPr>
          <w:sz w:val="22"/>
        </w:rPr>
        <w:br/>
      </w:r>
      <w:r>
        <w:rPr>
          <w:sz w:val="22"/>
        </w:rPr>
        <w:t>Learning Based Agents: A learning-based agent is capable of learning from experience; it can automatically acquire and integrate information into the system. Any agent designed to succeed in an uncertain environment is considered a learning agent. It has four conceptual parts:</w:t>
        <w:br/>
      </w:r>
      <w:r>
        <w:rPr>
          <w:sz w:val="22"/>
        </w:rPr>
        <w:t>1. Element of learning – produces improvements by absorbing environmental knowledge.</w:t>
        <w:br/>
      </w:r>
      <w:r>
        <w:rPr>
          <w:sz w:val="22"/>
        </w:rPr>
        <w:t>2. Critic – gauges how well the agent is performing against a performance benchmark.</w:t>
        <w:br/>
      </w:r>
      <w:r>
        <w:rPr>
          <w:sz w:val="22"/>
        </w:rPr>
        <w:t>3. Element of performance – chooses the external action.</w:t>
        <w:br/>
      </w:r>
      <w:r>
        <w:rPr>
          <w:sz w:val="22"/>
        </w:rPr>
        <w:t>4. Problem Generator – suggests actions that will lead to new and informative experiences.</w:t>
      </w:r>
    </w:p>
    <w:p>
      <w:pPr>
        <w:spacing w:after="80"/>
        <w:ind w:left="170"/>
      </w:pPr>
      <w:r>
        <w:rPr>
          <w:b/>
          <w:color w:val="666666"/>
          <w:sz w:val="19"/>
        </w:rPr>
        <w:t xml:space="preserve">Slide Reference: </w:t>
      </w:r>
      <w:r>
        <w:rPr>
          <w:i/>
          <w:color w:val="666666"/>
          <w:sz w:val="19"/>
        </w:rPr>
        <w:t>Slides pp.43, 52-54.</w:t>
      </w:r>
    </w:p>
    <w:p>
      <w:pPr>
        <w:keepNext/>
        <w:spacing w:before="200" w:after="40"/>
      </w:pPr>
      <w:r>
        <w:rPr>
          <w:b/>
          <w:color w:val="2E74B5"/>
          <w:sz w:val="23"/>
        </w:rPr>
        <w:t xml:space="preserve">Question: </w:t>
      </w:r>
      <w:r>
        <w:rPr>
          <w:b/>
          <w:sz w:val="23"/>
        </w:rPr>
        <w:t>2c) Explain Turing test environment for artificial agents.</w:t>
      </w:r>
    </w:p>
    <w:p>
      <w:pPr>
        <w:spacing w:after="40"/>
        <w:ind w:left="170"/>
      </w:pPr>
      <w:r>
        <w:rPr>
          <w:b/>
        </w:rPr>
        <w:t xml:space="preserve">Answer: </w:t>
      </w:r>
      <w:r>
        <w:rPr>
          <w:sz w:val="22"/>
        </w:rPr>
        <w:t>The most famous artificial environment is the Turing Test environment, in which one real agent and other artificial agents are tested on equal ground. It is a very challenging environment because it is highly difficult for a software agent to perform as well as a human.</w:t>
      </w:r>
    </w:p>
    <w:p>
      <w:pPr>
        <w:spacing w:after="80"/>
        <w:ind w:left="170"/>
      </w:pPr>
      <w:r>
        <w:rPr>
          <w:b/>
          <w:color w:val="666666"/>
          <w:sz w:val="19"/>
        </w:rPr>
        <w:t xml:space="preserve">Slide Reference: </w:t>
      </w:r>
      <w:r>
        <w:rPr>
          <w:i/>
          <w:color w:val="666666"/>
          <w:sz w:val="19"/>
        </w:rPr>
        <w:t>Slide p.57 ('The Nature of Environments').</w:t>
      </w:r>
    </w:p>
    <w:p>
      <w:pPr>
        <w:keepNext/>
        <w:spacing w:before="200" w:after="40"/>
      </w:pPr>
      <w:r>
        <w:rPr>
          <w:b/>
          <w:color w:val="2E74B5"/>
          <w:sz w:val="23"/>
        </w:rPr>
        <w:t xml:space="preserve">Question: </w:t>
      </w:r>
      <w:r>
        <w:rPr>
          <w:b/>
          <w:sz w:val="23"/>
        </w:rPr>
        <w:t>3a) Define inference rules with example. Why is resolution required in AI?</w:t>
      </w:r>
    </w:p>
    <w:p>
      <w:pPr>
        <w:spacing w:after="40"/>
        <w:ind w:left="170"/>
      </w:pPr>
      <w:r>
        <w:rPr>
          <w:b/>
        </w:rPr>
        <w:t xml:space="preserve">Answer: </w:t>
      </w:r>
      <w:r>
        <w:rPr>
          <w:sz w:val="22"/>
        </w:rPr>
        <w:t>Inference Rules: The inference rules of Predicate Logic provide the means to perform logical proofs or deductions. Examples include Modus Ponens (from P and P→Q, infer Q) and the Chain Rule (from P→Q and Q→R, infer P→R). For example, from 'Joe is a father' and 'Joe is a father → Joe has a child', we conclude 'Joe has a child' (Modus Ponens).</w:t>
        <w:br/>
      </w:r>
      <w:r>
        <w:rPr>
          <w:sz w:val="22"/>
        </w:rPr>
        <w:br/>
      </w:r>
      <w:r>
        <w:rPr>
          <w:sz w:val="22"/>
        </w:rPr>
        <w:t>Resolution is required in AI because it is an inference rule used in both propositional and First-Order Predicate Logic to prove the satisfiability of a sentence — it is also called proof by refutation. It combines two clauses that contain conflicting terms, cancels the conflicting terms, and infers a new clause; the process is repeated until a contradiction (NIL) is obtained, which proves the original goal true.</w:t>
      </w:r>
    </w:p>
    <w:p>
      <w:pPr>
        <w:spacing w:after="80"/>
        <w:ind w:left="170"/>
      </w:pPr>
      <w:r>
        <w:rPr>
          <w:b/>
          <w:color w:val="666666"/>
          <w:sz w:val="19"/>
        </w:rPr>
        <w:t xml:space="preserve">Slide Reference: </w:t>
      </w:r>
      <w:r>
        <w:rPr>
          <w:i/>
          <w:color w:val="666666"/>
          <w:sz w:val="19"/>
        </w:rPr>
        <w:t>Slides pp.100-104 (inference rules) and pp.153-155 (resolution).</w:t>
      </w:r>
    </w:p>
    <w:p>
      <w:pPr>
        <w:keepNext/>
        <w:spacing w:before="200" w:after="40"/>
      </w:pPr>
      <w:r>
        <w:rPr>
          <w:b/>
          <w:color w:val="2E74B5"/>
          <w:sz w:val="23"/>
        </w:rPr>
        <w:t xml:space="preserve">Question: </w:t>
      </w:r>
      <w:r>
        <w:rPr>
          <w:b/>
          <w:sz w:val="23"/>
        </w:rPr>
        <w:t>3b) Describe the basic steps in Resolution.</w:t>
      </w:r>
    </w:p>
    <w:p>
      <w:pPr>
        <w:spacing w:after="40"/>
        <w:ind w:left="170"/>
      </w:pPr>
      <w:r>
        <w:rPr>
          <w:b/>
        </w:rPr>
        <w:t xml:space="preserve">Answer: </w:t>
      </w:r>
      <w:r>
        <w:rPr>
          <w:sz w:val="22"/>
        </w:rPr>
        <w:t>Steps in Resolution (Algorithm):</w:t>
        <w:br/>
      </w:r>
      <w:r>
        <w:rPr>
          <w:sz w:val="22"/>
        </w:rPr>
        <w:t>1. Convert facts into First Order Predicate Logic (FOPL/FOL).</w:t>
        <w:br/>
      </w:r>
      <w:r>
        <w:rPr>
          <w:sz w:val="22"/>
        </w:rPr>
        <w:t>2. Convert the FOPL into CNF (Conjunctive Normal Form).</w:t>
        <w:br/>
      </w:r>
      <w:r>
        <w:rPr>
          <w:sz w:val="22"/>
        </w:rPr>
        <w:t>3. Negate the statement to be proved and add the result to the knowledge base.</w:t>
        <w:br/>
      </w:r>
      <w:r>
        <w:rPr>
          <w:sz w:val="22"/>
        </w:rPr>
        <w:t>4. Draw the Resolution graph.</w:t>
        <w:br/>
      </w:r>
      <w:r>
        <w:rPr>
          <w:sz w:val="22"/>
        </w:rPr>
        <w:t>5. If an empty clause (NIL) is produced, stop and report that the original theorem is true.</w:t>
      </w:r>
    </w:p>
    <w:p>
      <w:pPr>
        <w:spacing w:after="80"/>
        <w:ind w:left="170"/>
      </w:pPr>
      <w:r>
        <w:rPr>
          <w:b/>
          <w:color w:val="666666"/>
          <w:sz w:val="19"/>
        </w:rPr>
        <w:t xml:space="preserve">Slide Reference: </w:t>
      </w:r>
      <w:r>
        <w:rPr>
          <w:i/>
          <w:color w:val="666666"/>
          <w:sz w:val="19"/>
        </w:rPr>
        <w:t>Slide p.155 ('Steps in Resolution (Algorithm)').</w:t>
      </w:r>
    </w:p>
    <w:p>
      <w:pPr>
        <w:keepNext/>
        <w:spacing w:before="200" w:after="40"/>
      </w:pPr>
      <w:r>
        <w:rPr>
          <w:b/>
          <w:color w:val="2E74B5"/>
          <w:sz w:val="23"/>
        </w:rPr>
        <w:t xml:space="preserve">Question: </w:t>
      </w:r>
      <w:r>
        <w:rPr>
          <w:b/>
          <w:sz w:val="23"/>
        </w:rPr>
        <w:t>3c) Marcus/Pompeian knowledge base — GOAL: Does Marcus hate Caesar? Using resolution prove it.</w:t>
      </w:r>
    </w:p>
    <w:p>
      <w:pPr>
        <w:spacing w:after="40"/>
        <w:ind w:left="170"/>
      </w:pPr>
      <w:r>
        <w:rPr>
          <w:b/>
        </w:rPr>
        <w:t xml:space="preserve">Answer: </w:t>
      </w:r>
      <w:r>
        <w:rPr>
          <w:sz w:val="22"/>
        </w:rPr>
        <w:t>Step 1 – Convert to FOPL (as given/derived in the slides):</w:t>
        <w:br/>
      </w:r>
      <w:r>
        <w:rPr>
          <w:sz w:val="22"/>
        </w:rPr>
        <w:t>1. man(Marcus)</w:t>
        <w:br/>
      </w:r>
      <w:r>
        <w:rPr>
          <w:sz w:val="22"/>
        </w:rPr>
        <w:t>2. Pompeian(Marcus)</w:t>
        <w:br/>
      </w:r>
      <w:r>
        <w:rPr>
          <w:sz w:val="22"/>
        </w:rPr>
        <w:t>3. ∀x1: ¬Pompeian(x1) ∨ Roman(x1)</w:t>
        <w:br/>
      </w:r>
      <w:r>
        <w:rPr>
          <w:sz w:val="22"/>
        </w:rPr>
        <w:t>4. ruler(Caesar)</w:t>
        <w:br/>
      </w:r>
      <w:r>
        <w:rPr>
          <w:sz w:val="22"/>
        </w:rPr>
        <w:t>5. ∀x2: ¬Roman(x2) ∨ loyalto(x2,Caesar) ∨ hate(x2,Caesar)</w:t>
        <w:br/>
      </w:r>
      <w:r>
        <w:rPr>
          <w:sz w:val="22"/>
        </w:rPr>
        <w:t>6. loyalto(x3, f(x3))   [everyone is loyal to someone]</w:t>
        <w:br/>
      </w:r>
      <w:r>
        <w:rPr>
          <w:sz w:val="22"/>
        </w:rPr>
        <w:t>7. ∀x4,y1: ¬man(x4) ∨ ¬ruler(y1) ∨ ¬tryassassinate(x4,y1) ∨ ¬loyalto(x4,y1)</w:t>
        <w:br/>
      </w:r>
      <w:r>
        <w:rPr>
          <w:sz w:val="22"/>
        </w:rPr>
        <w:t>8. tryassassinate(Marcus, Caesar)</w:t>
        <w:br/>
      </w:r>
      <w:r>
        <w:rPr>
          <w:sz w:val="22"/>
        </w:rPr>
        <w:t>Negated Goal: ¬hate(Marcus, Caesar)</w:t>
        <w:br/>
      </w:r>
      <w:r>
        <w:rPr>
          <w:sz w:val="22"/>
        </w:rPr>
        <w:br/>
      </w:r>
      <w:r>
        <w:rPr>
          <w:sz w:val="22"/>
        </w:rPr>
        <w:t>Resolution (following the resolution steps taught in the slides):</w:t>
        <w:br/>
      </w:r>
      <w:r>
        <w:rPr>
          <w:sz w:val="22"/>
        </w:rPr>
        <w:t>9. Resolve (1) &amp; (7) [x4=Marcus]: ¬ruler(y1) ∨ ¬tryassassinate(Marcus,y1) ∨ ¬loyalto(Marcus,y1)</w:t>
        <w:br/>
      </w:r>
      <w:r>
        <w:rPr>
          <w:sz w:val="22"/>
        </w:rPr>
        <w:t>10. Resolve (9) &amp; (4) [y1=Caesar]: ¬tryassassinate(Marcus,Caesar) ∨ ¬loyalto(Marcus,Caesar)</w:t>
        <w:br/>
      </w:r>
      <w:r>
        <w:rPr>
          <w:sz w:val="22"/>
        </w:rPr>
        <w:t>11. Resolve (10) &amp; (8): ¬loyalto(Marcus,Caesar)</w:t>
        <w:br/>
      </w:r>
      <w:r>
        <w:rPr>
          <w:sz w:val="22"/>
        </w:rPr>
        <w:t>12. Resolve (2) &amp; (3) [x1=Marcus]: Roman(Marcus)</w:t>
        <w:br/>
      </w:r>
      <w:r>
        <w:rPr>
          <w:sz w:val="22"/>
        </w:rPr>
        <w:t>13. Resolve (12) &amp; (5) [x2=Marcus]: loyalto(Marcus,Caesar) ∨ hate(Marcus,Caesar)</w:t>
        <w:br/>
      </w:r>
      <w:r>
        <w:rPr>
          <w:sz w:val="22"/>
        </w:rPr>
        <w:t>14. Resolve (13) &amp; (11): hate(Marcus,Caesar)</w:t>
        <w:br/>
      </w:r>
      <w:r>
        <w:rPr>
          <w:sz w:val="22"/>
        </w:rPr>
        <w:t>15. Resolve (14) &amp; Negated Goal: NIL (contradiction)</w:t>
        <w:br/>
      </w:r>
      <w:r>
        <w:rPr>
          <w:sz w:val="22"/>
        </w:rPr>
        <w:br/>
      </w:r>
      <w:r>
        <w:rPr>
          <w:sz w:val="22"/>
        </w:rPr>
        <w:t>Since a NIL (empty) clause is reached, the negated goal is false, so the original goal is TRUE: Marcus hates Caesar.</w:t>
      </w:r>
    </w:p>
    <w:p>
      <w:pPr>
        <w:spacing w:after="80"/>
        <w:ind w:left="170"/>
      </w:pPr>
      <w:r>
        <w:rPr>
          <w:b/>
          <w:color w:val="666666"/>
          <w:sz w:val="19"/>
        </w:rPr>
        <w:t xml:space="preserve">Slide Reference: </w:t>
      </w:r>
      <w:r>
        <w:rPr>
          <w:i/>
          <w:color w:val="666666"/>
          <w:sz w:val="19"/>
        </w:rPr>
        <w:t>Slides pp.173-177 present the FOPL/CNF conversion for exactly this problem and explicitly leave the resolution proof as a task ('You have to write the remaining steps in order to prove the goal', p.177); the derivation above follows the resolution algorithm taught on pp.153-155.</w:t>
      </w:r>
    </w:p>
    <w:p>
      <w:pPr>
        <w:keepNext/>
        <w:spacing w:before="200" w:after="40"/>
      </w:pPr>
      <w:r>
        <w:rPr>
          <w:b/>
          <w:color w:val="2E74B5"/>
          <w:sz w:val="23"/>
        </w:rPr>
        <w:t xml:space="preserve">Question: </w:t>
      </w:r>
      <w:r>
        <w:rPr>
          <w:b/>
          <w:sz w:val="23"/>
        </w:rPr>
        <w:t>4a) What is the blind search algorithm? Mention the applications of blind search algorithm.</w:t>
      </w:r>
    </w:p>
    <w:p>
      <w:pPr>
        <w:spacing w:after="40"/>
        <w:ind w:left="170"/>
      </w:pPr>
      <w:r>
        <w:rPr>
          <w:b/>
        </w:rPr>
        <w:t xml:space="preserve">Answer: </w:t>
      </w:r>
      <w:r>
        <w:rPr>
          <w:sz w:val="22"/>
        </w:rPr>
        <w:t>In blind or uninformed search, no preference is given to the order of successor node generation and selection — the path selected is followed blindly/mechanically, with no information used to prefer one child over another. Blind search techniques include Breadth-First Search, Depth-First Search, and Bi-directional Search.</w:t>
      </w:r>
    </w:p>
    <w:p>
      <w:pPr>
        <w:spacing w:after="80"/>
        <w:ind w:left="170"/>
      </w:pPr>
      <w:r>
        <w:rPr>
          <w:b/>
          <w:color w:val="666666"/>
          <w:sz w:val="19"/>
        </w:rPr>
        <w:t xml:space="preserve">Slide Reference: </w:t>
      </w:r>
      <w:r>
        <w:rPr>
          <w:i/>
          <w:color w:val="666666"/>
          <w:sz w:val="19"/>
        </w:rPr>
        <w:t>Slides pp.192-193.</w:t>
      </w:r>
    </w:p>
    <w:p>
      <w:pPr>
        <w:keepNext/>
        <w:spacing w:before="200" w:after="40"/>
      </w:pPr>
      <w:r>
        <w:rPr>
          <w:b/>
          <w:color w:val="2E74B5"/>
          <w:sz w:val="23"/>
        </w:rPr>
        <w:t xml:space="preserve">Question: </w:t>
      </w:r>
      <w:r>
        <w:rPr>
          <w:b/>
          <w:sz w:val="23"/>
        </w:rPr>
        <w:t>4b) Discuss Depth-first search (DFS) algorithm with example.</w:t>
      </w:r>
    </w:p>
    <w:p>
      <w:pPr>
        <w:spacing w:after="40"/>
        <w:ind w:left="170"/>
      </w:pPr>
      <w:r>
        <w:rPr>
          <w:b/>
        </w:rPr>
        <w:t xml:space="preserve">Answer: </w:t>
      </w:r>
      <w:r>
        <w:rPr>
          <w:sz w:val="22"/>
        </w:rPr>
        <w:t>Depth-First Search (DFS) dives downward into a tree as quickly as possible: it generates a child from the most recently expanded node, then that child's children, and so on until a goal is found or a cutoff depth is reached. If a goal is not found at a leaf, the algorithm backtracks to the most recently expanded node and tries another child.</w:t>
        <w:br/>
      </w:r>
      <w:r>
        <w:rPr>
          <w:sz w:val="22"/>
        </w:rPr>
        <w:br/>
      </w:r>
      <w:r>
        <w:rPr>
          <w:sz w:val="22"/>
        </w:rPr>
        <w:t>Algorithm:</w:t>
        <w:br/>
      </w:r>
      <w:r>
        <w:rPr>
          <w:sz w:val="22"/>
        </w:rPr>
        <w:t>Step 0: Initially the stack is empty.</w:t>
        <w:br/>
      </w:r>
      <w:r>
        <w:rPr>
          <w:sz w:val="22"/>
        </w:rPr>
        <w:t>Step 1: Push the starting vertex into the stack.</w:t>
        <w:br/>
      </w:r>
      <w:r>
        <w:rPr>
          <w:sz w:val="22"/>
        </w:rPr>
        <w:t>Step 2: Pop a vertex from the stack.</w:t>
        <w:br/>
      </w:r>
      <w:r>
        <w:rPr>
          <w:sz w:val="22"/>
        </w:rPr>
        <w:t>Step 3: If the popped vertex is in the initial state, visit it, mark it visited, and push all unvisited adjacent vertices.</w:t>
        <w:br/>
      </w:r>
      <w:r>
        <w:rPr>
          <w:sz w:val="22"/>
        </w:rPr>
        <w:t>Step 4: Repeat Steps 2–3 until the stack is empty.</w:t>
        <w:br/>
      </w:r>
      <w:r>
        <w:rPr>
          <w:sz w:val="22"/>
        </w:rPr>
        <w:br/>
      </w:r>
      <w:r>
        <w:rPr>
          <w:sz w:val="22"/>
        </w:rPr>
        <w:t>Example (from slides): For a graph with vertices a,b,c,d,e,f,g,h, the DFS paths from a are: to b: {a,b}; to c: {a,b,e,f,c}; to d: {a,d}; to e: {a,b,e}; to f: {a,b,e,f}; to g: {a,d,g}; to h: {a,d,g,h}.</w:t>
      </w:r>
    </w:p>
    <w:p>
      <w:pPr>
        <w:spacing w:after="80"/>
        <w:ind w:left="170"/>
      </w:pPr>
      <w:r>
        <w:rPr>
          <w:b/>
          <w:color w:val="666666"/>
          <w:sz w:val="19"/>
        </w:rPr>
        <w:t xml:space="preserve">Slide Reference: </w:t>
      </w:r>
      <w:r>
        <w:rPr>
          <w:i/>
          <w:color w:val="666666"/>
          <w:sz w:val="19"/>
        </w:rPr>
        <w:t>Slides pp.203-209.</w:t>
      </w:r>
    </w:p>
    <w:p>
      <w:pPr>
        <w:keepNext/>
        <w:spacing w:before="200" w:after="40"/>
      </w:pPr>
      <w:r>
        <w:rPr>
          <w:b/>
          <w:color w:val="2E74B5"/>
          <w:sz w:val="23"/>
        </w:rPr>
        <w:t xml:space="preserve">Question: </w:t>
      </w:r>
      <w:r>
        <w:rPr>
          <w:b/>
          <w:sz w:val="23"/>
        </w:rPr>
        <w:t>4c) A* search on the given graph (Start=S, Goal=G).</w:t>
      </w:r>
    </w:p>
    <w:p>
      <w:pPr>
        <w:spacing w:after="40"/>
        <w:ind w:left="170"/>
      </w:pPr>
      <w:r>
        <w:rPr>
          <w:b/>
        </w:rPr>
        <w:t xml:space="preserve">Answer: </w:t>
      </w:r>
      <w:r>
        <w:rPr>
          <w:sz w:val="22"/>
        </w:rPr>
        <w:t>Using F(n) = g(n) + h(n) and the A* algorithm from the slides (select the OPEN-list node with lowest F(n), expand it, and stop when the goal is selected):</w:t>
        <w:br/>
      </w:r>
      <w:r>
        <w:rPr>
          <w:sz w:val="22"/>
        </w:rPr>
        <w:br/>
      </w:r>
      <w:r>
        <w:rPr>
          <w:sz w:val="22"/>
        </w:rPr>
        <w:t>f(S)=0+7=7</w:t>
        <w:br/>
      </w:r>
      <w:r>
        <w:rPr>
          <w:sz w:val="22"/>
        </w:rPr>
        <w:t>Expand S → A(g=2,h=5,f=7), B(g=2,h=4,f=6)</w:t>
        <w:br/>
      </w:r>
      <w:r>
        <w:rPr>
          <w:sz w:val="22"/>
        </w:rPr>
        <w:t>Lowest f = B(6) → expand B → D(g=3,h=8,f=11), E(g=7,h=6,f=13)</w:t>
        <w:br/>
      </w:r>
      <w:r>
        <w:rPr>
          <w:sz w:val="22"/>
        </w:rPr>
        <w:t>Next lowest f = A(7) → expand A → C(g=5,h=6,f=11)</w:t>
        <w:br/>
      </w:r>
      <w:r>
        <w:rPr>
          <w:sz w:val="22"/>
        </w:rPr>
        <w:t>Next lowest f = D(11, via B) → expand D → G(g=6,h=0,f=6)</w:t>
        <w:br/>
      </w:r>
      <w:r>
        <w:rPr>
          <w:sz w:val="22"/>
        </w:rPr>
        <w:t>Lowest f now = G(6) → G is the goal, stop.</w:t>
        <w:br/>
      </w:r>
      <w:r>
        <w:rPr>
          <w:sz w:val="22"/>
        </w:rPr>
        <w:br/>
      </w:r>
      <w:r>
        <w:rPr>
          <w:sz w:val="22"/>
        </w:rPr>
        <w:t>Goal path: S → B → D → G, with total cost g = 6.</w:t>
      </w:r>
    </w:p>
    <w:p>
      <w:pPr>
        <w:spacing w:after="80"/>
        <w:ind w:left="170"/>
      </w:pPr>
      <w:r>
        <w:rPr>
          <w:b/>
          <w:color w:val="666666"/>
          <w:sz w:val="19"/>
        </w:rPr>
        <w:t xml:space="preserve">Slide Reference: </w:t>
      </w:r>
      <w:r>
        <w:rPr>
          <w:i/>
          <w:color w:val="666666"/>
          <w:sz w:val="19"/>
        </w:rPr>
        <w:t>Method from slides pp.244-247 ('A* search Algorithm'), applied to the values given in the question.</w:t>
      </w:r>
    </w:p>
    <w:p>
      <w:r>
        <w:br w:type="page"/>
      </w:r>
    </w:p>
    <w:p>
      <w:pPr>
        <w:keepNext/>
        <w:spacing w:after="200"/>
        <w:pBdr>
          <w:bottom w:val="single" w:sz="8" w:space="4" w:color="2E74B5"/>
        </w:pBdr>
      </w:pPr>
      <w:r>
        <w:rPr>
          <w:b/>
          <w:color w:val="1F3B57"/>
          <w:sz w:val="32"/>
        </w:rPr>
        <w:t>2. CSE-4131 – B.Sc. Engg. Part-IV, Odd Semester Examination – 2024</w:t>
      </w:r>
    </w:p>
    <w:p>
      <w:pPr>
        <w:keepNext/>
        <w:spacing w:before="200" w:after="40"/>
      </w:pPr>
      <w:r>
        <w:rPr>
          <w:b/>
          <w:color w:val="2E74B5"/>
          <w:sz w:val="23"/>
        </w:rPr>
        <w:t xml:space="preserve">Question: </w:t>
      </w:r>
      <w:r>
        <w:rPr>
          <w:b/>
          <w:sz w:val="23"/>
        </w:rPr>
        <w:t>1a) Explain strong AI and weak AI with examples.</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1b) Define the following Terms: (i) Heuristic Knowledge, (ii) Structural Knowledge, (iii) Meta Knowledge.</w:t>
      </w:r>
    </w:p>
    <w:p>
      <w:pPr>
        <w:spacing w:after="40"/>
        <w:ind w:left="170"/>
      </w:pPr>
      <w:r>
        <w:rPr>
          <w:b/>
        </w:rPr>
        <w:t xml:space="preserve">Answer: </w:t>
      </w:r>
      <w:r>
        <w:rPr>
          <w:sz w:val="22"/>
        </w:rPr>
        <w:t>• Heuristic Knowledge – Knowledge representing the expertise of some expert in a field or subject.</w:t>
        <w:br/>
      </w:r>
      <w:r>
        <w:rPr>
          <w:sz w:val="22"/>
        </w:rPr>
        <w:t>• Structural Knowledge – A basic problem-solving knowledge that describes the relationship between concepts and objects; it is knowledge of how ideas within a domain are integrated and interrelated (e.g., family relations, social relations, logical relations, administrative organizations, military hierarchies). Structural knowledge connects declarative and procedural knowledge.</w:t>
        <w:br/>
      </w:r>
      <w:r>
        <w:rPr>
          <w:sz w:val="22"/>
        </w:rPr>
        <w:t>• Meta Knowledge – Knowledge about knowledge and how to gain it.</w:t>
      </w:r>
    </w:p>
    <w:p>
      <w:pPr>
        <w:spacing w:after="80"/>
        <w:ind w:left="170"/>
      </w:pPr>
      <w:r>
        <w:rPr>
          <w:b/>
          <w:color w:val="666666"/>
          <w:sz w:val="19"/>
        </w:rPr>
        <w:t xml:space="preserve">Slide Reference: </w:t>
      </w:r>
      <w:r>
        <w:rPr>
          <w:i/>
          <w:color w:val="666666"/>
          <w:sz w:val="19"/>
        </w:rPr>
        <w:t>Slides pp.24, 26, 28.</w:t>
      </w:r>
    </w:p>
    <w:p>
      <w:pPr>
        <w:keepNext/>
        <w:spacing w:before="200" w:after="40"/>
      </w:pPr>
      <w:r>
        <w:rPr>
          <w:b/>
          <w:color w:val="2E74B5"/>
          <w:sz w:val="23"/>
        </w:rPr>
        <w:t xml:space="preserve">Question: </w:t>
      </w:r>
      <w:r>
        <w:rPr>
          <w:b/>
          <w:sz w:val="23"/>
        </w:rPr>
        <w:t>1c) What are the main components of an AI system? Explain each.</w:t>
      </w:r>
    </w:p>
    <w:p>
      <w:pPr>
        <w:spacing w:after="40"/>
        <w:ind w:left="170"/>
      </w:pPr>
      <w:r>
        <w:rPr>
          <w:b/>
        </w:rPr>
        <w:t xml:space="preserve">Answer: </w:t>
      </w:r>
      <w:r>
        <w:rPr>
          <w:sz w:val="22"/>
        </w:rPr>
        <w:t>The components of the knowledge representation function of an AI system are:</w:t>
        <w:br/>
      </w:r>
      <w:r>
        <w:rPr>
          <w:sz w:val="22"/>
        </w:rPr>
        <w:t>• Perception – extracts information and indicates the status of the AI system, detecting irregularities.</w:t>
        <w:br/>
      </w:r>
      <w:r>
        <w:rPr>
          <w:sz w:val="22"/>
        </w:rPr>
        <w:t>• Learning – captures data already sensed by perception, enabling the system to self-improve rather than always being reprogrammed.</w:t>
        <w:br/>
      </w:r>
      <w:r>
        <w:rPr>
          <w:sz w:val="22"/>
        </w:rPr>
        <w:t>• KR and Reasoning – used to acquire knowledge in the smartest way and formalize it in the knowledge base so the agent behaves like a human.</w:t>
        <w:br/>
      </w:r>
      <w:r>
        <w:rPr>
          <w:sz w:val="22"/>
        </w:rPr>
        <w:t>• Planning and Execution – finds the optimal solution for the current state, understands its impact, and terminates the process with a solution.</w:t>
      </w:r>
    </w:p>
    <w:p>
      <w:pPr>
        <w:spacing w:after="80"/>
        <w:ind w:left="170"/>
      </w:pPr>
      <w:r>
        <w:rPr>
          <w:b/>
          <w:color w:val="666666"/>
          <w:sz w:val="19"/>
        </w:rPr>
        <w:t xml:space="preserve">Slide Reference: </w:t>
      </w:r>
      <w:r>
        <w:rPr>
          <w:i/>
          <w:color w:val="666666"/>
          <w:sz w:val="19"/>
        </w:rPr>
        <w:t>Slides pp.29-30, 65-67.</w:t>
      </w:r>
    </w:p>
    <w:p>
      <w:pPr>
        <w:keepNext/>
        <w:spacing w:before="200" w:after="40"/>
      </w:pPr>
      <w:r>
        <w:rPr>
          <w:b/>
          <w:color w:val="2E74B5"/>
          <w:sz w:val="23"/>
        </w:rPr>
        <w:t xml:space="preserve">Question: </w:t>
      </w:r>
      <w:r>
        <w:rPr>
          <w:b/>
          <w:sz w:val="23"/>
        </w:rPr>
        <w:t>2a) Explain the PEAS (Performance measure, Environment, Actuators, Sensors) description for AI agent.</w:t>
      </w:r>
    </w:p>
    <w:p>
      <w:pPr>
        <w:spacing w:after="40"/>
        <w:ind w:left="170"/>
      </w:pPr>
      <w:r>
        <w:rPr>
          <w:b/>
        </w:rPr>
        <w:t xml:space="preserve">Answer: </w:t>
      </w:r>
      <w:r>
        <w:rPr>
          <w:sz w:val="22"/>
        </w:rPr>
        <w:t>The slides state that the problem an agent solves is characterized by Performance Measure, Environment, Actuators, and Sensors: the Performance Measure determines the degree of success; the Environment is what the agent perceives and acts within (via its percept sequence and prior knowledge about it); Actuators are devices that make something move/operate, converting a control signal into mechanical motion; Sensors are devices that detect changes in the environment and produce an output/response accordingly.</w:t>
      </w:r>
    </w:p>
    <w:p>
      <w:pPr>
        <w:spacing w:after="80"/>
        <w:ind w:left="170"/>
      </w:pPr>
      <w:r>
        <w:rPr>
          <w:b/>
          <w:color w:val="666666"/>
          <w:sz w:val="19"/>
        </w:rPr>
        <w:t xml:space="preserve">Slide Reference: </w:t>
      </w:r>
      <w:r>
        <w:rPr>
          <w:i/>
          <w:color w:val="666666"/>
          <w:sz w:val="19"/>
        </w:rPr>
        <w:t>Slides p.40 (agent characterisation) and p.41 (Actuator/Sensor definitions).</w:t>
      </w:r>
    </w:p>
    <w:p>
      <w:pPr>
        <w:keepNext/>
        <w:spacing w:before="200" w:after="40"/>
      </w:pPr>
      <w:r>
        <w:rPr>
          <w:b/>
          <w:color w:val="2E74B5"/>
          <w:sz w:val="23"/>
        </w:rPr>
        <w:t xml:space="preserve">Question: </w:t>
      </w:r>
      <w:r>
        <w:rPr>
          <w:b/>
          <w:sz w:val="23"/>
        </w:rPr>
        <w:t>2b) Describe Model Based Reflex Agents with the basic diagram. Mention its applications.</w:t>
      </w:r>
    </w:p>
    <w:p>
      <w:pPr>
        <w:spacing w:after="40"/>
        <w:ind w:left="170"/>
      </w:pPr>
      <w:r>
        <w:rPr>
          <w:b/>
        </w:rPr>
        <w:t xml:space="preserve">Answer: </w:t>
      </w:r>
      <w:r>
        <w:rPr>
          <w:sz w:val="22"/>
        </w:rPr>
        <w:t>Model Based Reflex Agents use a model of the world to choose their actions and maintain an internal state. The Model represents knowledge about 'how things happen in the world'. The Internal State represents unobserved aspects of the current state depending on percept history. Updating the state requires information about how the world evolves and how the agent's own actions affect the world.</w:t>
      </w:r>
    </w:p>
    <w:p>
      <w:pPr>
        <w:spacing w:after="80"/>
        <w:ind w:left="170"/>
      </w:pPr>
      <w:r>
        <w:rPr>
          <w:b/>
          <w:color w:val="666666"/>
          <w:sz w:val="19"/>
        </w:rPr>
        <w:t xml:space="preserve">Slide Reference: </w:t>
      </w:r>
      <w:r>
        <w:rPr>
          <w:i/>
          <w:color w:val="666666"/>
          <w:sz w:val="19"/>
        </w:rPr>
        <w:t>Slides pp.46-47. (Slides do not list specific applications of this agent type.)</w:t>
      </w:r>
    </w:p>
    <w:p>
      <w:pPr>
        <w:keepNext/>
        <w:spacing w:before="200" w:after="40"/>
      </w:pPr>
      <w:r>
        <w:rPr>
          <w:b/>
          <w:color w:val="2E74B5"/>
          <w:sz w:val="23"/>
        </w:rPr>
        <w:t xml:space="preserve">Question: </w:t>
      </w:r>
      <w:r>
        <w:rPr>
          <w:b/>
          <w:sz w:val="23"/>
        </w:rPr>
        <w:t>2c) What are the challenges arising to design agents for multi-agent environments?</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3a) Explain the properties of the heuristic function.</w:t>
      </w:r>
    </w:p>
    <w:p>
      <w:pPr>
        <w:spacing w:after="40"/>
        <w:ind w:left="170"/>
      </w:pPr>
      <w:r>
        <w:rPr>
          <w:b/>
        </w:rPr>
        <w:t xml:space="preserve">Answer: </w:t>
      </w:r>
      <w:r>
        <w:rPr>
          <w:sz w:val="22"/>
        </w:rPr>
        <w:t>A heuristic function is a function applied to a state in a search space to indicate the likelihood of success if that state is selected. Heuristic search attempts to optimize a problem by iteratively improving the solution based on a given heuristic function or cost measure; it is a 'rule of thumb' learned experientially and recalled when needed. Given a search space, a current state and a goal state, heuristic search generates all successor states, evaluates each with the heuristic function, and selects the move with the best heuristic value.</w:t>
      </w:r>
    </w:p>
    <w:p>
      <w:pPr>
        <w:spacing w:after="80"/>
        <w:ind w:left="170"/>
      </w:pPr>
      <w:r>
        <w:rPr>
          <w:b/>
          <w:color w:val="666666"/>
          <w:sz w:val="19"/>
        </w:rPr>
        <w:t xml:space="preserve">Slide Reference: </w:t>
      </w:r>
      <w:r>
        <w:rPr>
          <w:i/>
          <w:color w:val="666666"/>
          <w:sz w:val="19"/>
        </w:rPr>
        <w:t>Slides pp.219-220.</w:t>
      </w:r>
    </w:p>
    <w:p>
      <w:pPr>
        <w:keepNext/>
        <w:spacing w:before="200" w:after="40"/>
      </w:pPr>
      <w:r>
        <w:rPr>
          <w:b/>
          <w:color w:val="2E74B5"/>
          <w:sz w:val="23"/>
        </w:rPr>
        <w:t xml:space="preserve">Question: </w:t>
      </w:r>
      <w:r>
        <w:rPr>
          <w:b/>
          <w:sz w:val="23"/>
        </w:rPr>
        <w:t>3b) Describe the step-by-step working principle of Best-First Search Algorithm. Write its disadvantages.</w:t>
      </w:r>
    </w:p>
    <w:p>
      <w:pPr>
        <w:spacing w:after="40"/>
        <w:ind w:left="170"/>
      </w:pPr>
      <w:r>
        <w:rPr>
          <w:b/>
        </w:rPr>
        <w:t xml:space="preserve">Answer: </w:t>
      </w:r>
      <w:r>
        <w:rPr>
          <w:sz w:val="22"/>
        </w:rPr>
        <w:t>Best-First Search Algorithm (from slides):</w:t>
        <w:br/>
      </w:r>
      <w:r>
        <w:rPr>
          <w:sz w:val="22"/>
        </w:rPr>
        <w:t>1. Create two empty lists: OPEN and CLOSED.</w:t>
        <w:br/>
      </w:r>
      <w:r>
        <w:rPr>
          <w:sz w:val="22"/>
        </w:rPr>
        <w:t>2. Start from the initial node (N) and put it in the ordered OPEN list.</w:t>
        <w:br/>
      </w:r>
      <w:r>
        <w:rPr>
          <w:sz w:val="22"/>
        </w:rPr>
        <w:t>3. Repeat until the GOAL node is reached:</w:t>
        <w:br/>
      </w:r>
      <w:r>
        <w:rPr>
          <w:sz w:val="22"/>
        </w:rPr>
        <w:t xml:space="preserve">  i. If OPEN is empty, exit returning 'False'.</w:t>
        <w:br/>
      </w:r>
      <w:r>
        <w:rPr>
          <w:sz w:val="22"/>
        </w:rPr>
        <w:t xml:space="preserve">  ii. Select the first node N in OPEN and move it to CLOSED, capturing the parent-node information.</w:t>
        <w:br/>
      </w:r>
      <w:r>
        <w:rPr>
          <w:sz w:val="22"/>
        </w:rPr>
        <w:t xml:space="preserve">  iii. If N is the GOAL node, move it to CLOSED and exit returning 'True' (solution found by backtracking).</w:t>
        <w:br/>
      </w:r>
      <w:r>
        <w:rPr>
          <w:sz w:val="22"/>
        </w:rPr>
        <w:t xml:space="preserve">  iv. If N is not the GOAL node, expand N to generate its immediate next nodes and add them to OPEN.</w:t>
        <w:br/>
      </w:r>
      <w:r>
        <w:rPr>
          <w:sz w:val="22"/>
        </w:rPr>
        <w:t xml:space="preserve">  v. Reorder OPEN in ascending order of the heuristic evaluation function f(n).</w:t>
        <w:br/>
      </w:r>
      <w:r>
        <w:rPr>
          <w:sz w:val="22"/>
        </w:rPr>
        <w:br/>
      </w:r>
      <w:r>
        <w:rPr>
          <w:sz w:val="22"/>
        </w:rPr>
        <w:t>(The slides do not explicitly list disadvantages of Best-First Search; performance is noted to depend heavily on how well the cost/evaluation function is designed, and worst-case time complexity is O(n·log n).)</w:t>
      </w:r>
    </w:p>
    <w:p>
      <w:pPr>
        <w:spacing w:after="80"/>
        <w:ind w:left="170"/>
      </w:pPr>
      <w:r>
        <w:rPr>
          <w:b/>
          <w:color w:val="666666"/>
          <w:sz w:val="19"/>
        </w:rPr>
        <w:t xml:space="preserve">Slide Reference: </w:t>
      </w:r>
      <w:r>
        <w:rPr>
          <w:i/>
          <w:color w:val="666666"/>
          <w:sz w:val="19"/>
        </w:rPr>
        <w:t>Slides pp.239-243.</w:t>
      </w:r>
    </w:p>
    <w:p>
      <w:pPr>
        <w:keepNext/>
        <w:spacing w:before="200" w:after="40"/>
      </w:pPr>
      <w:r>
        <w:rPr>
          <w:b/>
          <w:color w:val="2E74B5"/>
          <w:sz w:val="23"/>
        </w:rPr>
        <w:t xml:space="preserve">Question: </w:t>
      </w:r>
      <w:r>
        <w:rPr>
          <w:b/>
          <w:sz w:val="23"/>
        </w:rPr>
        <w:t>3c) A* search on the given graph (Start=S, Goal=G), f(n)=g(n)+h(n).</w:t>
      </w:r>
    </w:p>
    <w:p>
      <w:pPr>
        <w:spacing w:after="40"/>
        <w:ind w:left="170"/>
      </w:pPr>
      <w:r>
        <w:rPr>
          <w:b/>
        </w:rPr>
        <w:t xml:space="preserve">Answer: </w:t>
      </w:r>
      <w:r>
        <w:rPr>
          <w:sz w:val="22"/>
        </w:rPr>
        <w:t>Applying the A* algorithm from the slides:</w:t>
        <w:br/>
      </w:r>
      <w:r>
        <w:rPr>
          <w:sz w:val="22"/>
        </w:rPr>
        <w:br/>
      </w:r>
      <w:r>
        <w:rPr>
          <w:sz w:val="22"/>
        </w:rPr>
        <w:t>f(S)=0+5=5</w:t>
        <w:br/>
      </w:r>
      <w:r>
        <w:rPr>
          <w:sz w:val="22"/>
        </w:rPr>
        <w:t>Expand S → A(g=4,h=4,f=8), B(g=1,h=6,f=7)</w:t>
        <w:br/>
      </w:r>
      <w:r>
        <w:rPr>
          <w:sz w:val="22"/>
        </w:rPr>
        <w:t>Lowest f = B(7) → expand B → A(g=3 via B, h=4, f=7 — better than previous A, update), C(g=4,h=3,f=7)</w:t>
        <w:br/>
      </w:r>
      <w:r>
        <w:rPr>
          <w:sz w:val="22"/>
        </w:rPr>
        <w:t>Lowest f = A(7,g=3) → expand A → D(g=8,h=3,f=11)</w:t>
        <w:br/>
      </w:r>
      <w:r>
        <w:rPr>
          <w:sz w:val="22"/>
        </w:rPr>
        <w:t>Lowest f = C(7,g=4) → expand C → D(g=8,h=3,f=11 — same), E(g=6,h=1,f=7)</w:t>
        <w:br/>
      </w:r>
      <w:r>
        <w:rPr>
          <w:sz w:val="22"/>
        </w:rPr>
        <w:t>Lowest f = E(7,g=6) → expand E → G(g=7,h=0,f=7)</w:t>
        <w:br/>
      </w:r>
      <w:r>
        <w:rPr>
          <w:sz w:val="22"/>
        </w:rPr>
        <w:t>Lowest f = G(7) → G is the goal, stop.</w:t>
        <w:br/>
      </w:r>
      <w:r>
        <w:rPr>
          <w:sz w:val="22"/>
        </w:rPr>
        <w:br/>
      </w:r>
      <w:r>
        <w:rPr>
          <w:sz w:val="22"/>
        </w:rPr>
        <w:t>Goal path: S → B → C → E → G, with total cost g = 7.</w:t>
      </w:r>
    </w:p>
    <w:p>
      <w:pPr>
        <w:spacing w:after="80"/>
        <w:ind w:left="170"/>
      </w:pPr>
      <w:r>
        <w:rPr>
          <w:b/>
          <w:color w:val="666666"/>
          <w:sz w:val="19"/>
        </w:rPr>
        <w:t xml:space="preserve">Slide Reference: </w:t>
      </w:r>
      <w:r>
        <w:rPr>
          <w:i/>
          <w:color w:val="666666"/>
          <w:sz w:val="19"/>
        </w:rPr>
        <w:t>Method from slides pp.244-247, applied to the given graph values.</w:t>
      </w:r>
    </w:p>
    <w:p>
      <w:r>
        <w:br w:type="page"/>
      </w:r>
    </w:p>
    <w:p>
      <w:pPr>
        <w:keepNext/>
        <w:spacing w:after="200"/>
        <w:pBdr>
          <w:bottom w:val="single" w:sz="8" w:space="4" w:color="2E74B5"/>
        </w:pBdr>
      </w:pPr>
      <w:r>
        <w:rPr>
          <w:b/>
          <w:color w:val="1F3B57"/>
          <w:sz w:val="32"/>
        </w:rPr>
        <w:t>3. CSE-4211 – B.Sc. Engg. Part-4 Even Semester Examination-2022</w:t>
      </w:r>
    </w:p>
    <w:p>
      <w:pPr>
        <w:keepNext/>
        <w:spacing w:before="200" w:after="40"/>
      </w:pPr>
      <w:r>
        <w:rPr>
          <w:b/>
          <w:color w:val="2E74B5"/>
          <w:sz w:val="23"/>
        </w:rPr>
        <w:t xml:space="preserve">Question: </w:t>
      </w:r>
      <w:r>
        <w:rPr>
          <w:b/>
          <w:sz w:val="23"/>
        </w:rPr>
        <w:t>1a) Define artificial intelligence and describe its main goals.</w:t>
      </w:r>
    </w:p>
    <w:p>
      <w:pPr>
        <w:spacing w:after="40"/>
        <w:ind w:left="170"/>
      </w:pPr>
      <w:r>
        <w:rPr>
          <w:b/>
        </w:rPr>
        <w:t xml:space="preserve">Answer: </w:t>
      </w:r>
      <w:r>
        <w:rPr>
          <w:sz w:val="22"/>
        </w:rPr>
        <w:t>AI Definition-1: Artificial Intelligence (AI) is the study of computations that make it possible to perceive, reason and act. Definition-2: AI is a branch of computer science concerned with the study and creation of computer systems that exhibit some form of intelligence, such as systems that learn new concepts and tasks, systems that reason and draw useful conclusions, systems that understand natural language or perceive/comprehend a visual scene, and systems that perform other feats requiring human-like intelligence. AI is also defined as the study of ideas that enable computers to be intelligent, and as the part of computer science concerned with designing computer systems that exhibit human intelligence (Concise Oxford Dictionary).</w:t>
      </w:r>
    </w:p>
    <w:p>
      <w:pPr>
        <w:spacing w:after="80"/>
        <w:ind w:left="170"/>
      </w:pPr>
      <w:r>
        <w:rPr>
          <w:b/>
          <w:color w:val="666666"/>
          <w:sz w:val="19"/>
        </w:rPr>
        <w:t xml:space="preserve">Slide Reference: </w:t>
      </w:r>
      <w:r>
        <w:rPr>
          <w:i/>
          <w:color w:val="666666"/>
          <w:sz w:val="19"/>
        </w:rPr>
        <w:t>Slide p.3, p.11.</w:t>
      </w:r>
    </w:p>
    <w:p>
      <w:pPr>
        <w:keepNext/>
        <w:spacing w:before="200" w:after="40"/>
      </w:pPr>
      <w:r>
        <w:rPr>
          <w:b/>
          <w:color w:val="2E74B5"/>
          <w:sz w:val="23"/>
        </w:rPr>
        <w:t xml:space="preserve">Question: </w:t>
      </w:r>
      <w:r>
        <w:rPr>
          <w:b/>
          <w:sz w:val="23"/>
        </w:rPr>
        <w:t>1b) Explain the difference between strong AI and weak AI. Provide an example of each.</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1c) Define a knowledge-based system and describe its main components.</w:t>
      </w:r>
    </w:p>
    <w:p>
      <w:pPr>
        <w:spacing w:after="40"/>
        <w:ind w:left="170"/>
      </w:pPr>
      <w:r>
        <w:rPr>
          <w:b/>
        </w:rPr>
        <w:t xml:space="preserve">Answer: </w:t>
      </w:r>
      <w:r>
        <w:rPr>
          <w:sz w:val="22"/>
        </w:rPr>
        <w:t>The slides describe the knowledge representation system (the core of a knowledge-based AI system) as containing the following components: Perception (extracts information and shows system status), Learning (captures sensed data to enable self-improvement), KR and Reasoning (formalizes knowledge in the knowledge base and governs agent behaviour), and Planning and Execution (finds and terminates on the optimal solution).</w:t>
      </w:r>
    </w:p>
    <w:p>
      <w:pPr>
        <w:spacing w:after="80"/>
        <w:ind w:left="170"/>
      </w:pPr>
      <w:r>
        <w:rPr>
          <w:b/>
          <w:color w:val="666666"/>
          <w:sz w:val="19"/>
        </w:rPr>
        <w:t xml:space="preserve">Slide Reference: </w:t>
      </w:r>
      <w:r>
        <w:rPr>
          <w:i/>
          <w:color w:val="666666"/>
          <w:sz w:val="19"/>
        </w:rPr>
        <w:t>Slides pp.65-67 ('Components of knowledge Representation system').</w:t>
      </w:r>
    </w:p>
    <w:p>
      <w:pPr>
        <w:keepNext/>
        <w:spacing w:before="200" w:after="40"/>
      </w:pPr>
      <w:r>
        <w:rPr>
          <w:b/>
          <w:color w:val="2E74B5"/>
          <w:sz w:val="23"/>
        </w:rPr>
        <w:t xml:space="preserve">Question: </w:t>
      </w:r>
      <w:r>
        <w:rPr>
          <w:b/>
          <w:sz w:val="23"/>
        </w:rPr>
        <w:t>2a) Define predicate logic. What are the logical notions of predicate logic?</w:t>
      </w:r>
    </w:p>
    <w:p>
      <w:pPr>
        <w:spacing w:after="40"/>
        <w:ind w:left="170"/>
      </w:pPr>
      <w:r>
        <w:rPr>
          <w:b/>
        </w:rPr>
        <w:t xml:space="preserve">Answer: </w:t>
      </w:r>
      <w:r>
        <w:rPr>
          <w:sz w:val="22"/>
        </w:rPr>
        <w:t>A predicate logic is an expression of one or more variables defined on some specific domain; a predicate with variables can be made a proposition by assigning a value to the variable or by quantifying it. Predicate Logic has three logical notions:</w:t>
        <w:br/>
      </w:r>
      <w:r>
        <w:rPr>
          <w:sz w:val="22"/>
        </w:rPr>
        <w:t>1. Term – a constant, a variable, or an n-place function f(t1,…,tn).</w:t>
        <w:br/>
      </w:r>
      <w:r>
        <w:rPr>
          <w:sz w:val="22"/>
        </w:rPr>
        <w:t>2. Predicate – a relation that maps n terms to a truth value (T or F).</w:t>
        <w:br/>
      </w:r>
      <w:r>
        <w:rPr>
          <w:sz w:val="22"/>
        </w:rPr>
        <w:t>3. Quantifier – Universal (∀) and Existential (∃) quantifiers, used for conjunction with variables.</w:t>
      </w:r>
    </w:p>
    <w:p>
      <w:pPr>
        <w:spacing w:after="80"/>
        <w:ind w:left="170"/>
      </w:pPr>
      <w:r>
        <w:rPr>
          <w:b/>
          <w:color w:val="666666"/>
          <w:sz w:val="19"/>
        </w:rPr>
        <w:t xml:space="preserve">Slide Reference: </w:t>
      </w:r>
      <w:r>
        <w:rPr>
          <w:i/>
          <w:color w:val="666666"/>
          <w:sz w:val="19"/>
        </w:rPr>
        <w:t>Slides pp.70-73.</w:t>
      </w:r>
    </w:p>
    <w:p>
      <w:pPr>
        <w:keepNext/>
        <w:spacing w:before="200" w:after="40"/>
      </w:pPr>
      <w:r>
        <w:rPr>
          <w:b/>
          <w:color w:val="2E74B5"/>
          <w:sz w:val="23"/>
        </w:rPr>
        <w:t xml:space="preserve">Question: </w:t>
      </w:r>
      <w:r>
        <w:rPr>
          <w:b/>
          <w:sz w:val="23"/>
        </w:rPr>
        <w:t>2b) Explain first order predicate logic (FOPL). Describe the semantics of FOPL.</w:t>
      </w:r>
    </w:p>
    <w:p>
      <w:pPr>
        <w:spacing w:after="40"/>
        <w:ind w:left="170"/>
      </w:pPr>
      <w:r>
        <w:rPr>
          <w:b/>
        </w:rPr>
        <w:t xml:space="preserve">Answer: </w:t>
      </w:r>
      <w:r>
        <w:rPr>
          <w:sz w:val="22"/>
        </w:rPr>
        <w:t>In First Order Predicate Logic (FOPL), a predicate can only refer to a single subject; it is also known as first-order predicate calculus or first-order functional calculus. A sentence in FOPL is written as Px or P(x), where P is the predicate and x is the subject (a variable).</w:t>
        <w:br/>
      </w:r>
      <w:r>
        <w:rPr>
          <w:sz w:val="22"/>
        </w:rPr>
        <w:br/>
      </w:r>
      <w:r>
        <w:rPr>
          <w:sz w:val="22"/>
        </w:rPr>
        <w:t>Semantics of FOPL: the semantics are determined by interpretations assigned to predicates (rather than to whole propositions as in PL). We always consider a domain D; the arguments of predicates must be terms (constants, variables, or functions) defined over D. When an assignment of values is given to each term and predicate symbol in a wff, that assignment is called an interpretation of the wff. If two wffs have the same truth value under every interpretation they are equivalent. A predicate with no variables is a ground atom. For ∀x P(x), the expression is true only if P(x) is true for every value of x in D; for ∃x P(x), it is true if P(x) is true for at least one value of x in D.</w:t>
      </w:r>
    </w:p>
    <w:p>
      <w:pPr>
        <w:spacing w:after="80"/>
        <w:ind w:left="170"/>
      </w:pPr>
      <w:r>
        <w:rPr>
          <w:b/>
          <w:color w:val="666666"/>
          <w:sz w:val="19"/>
        </w:rPr>
        <w:t xml:space="preserve">Slide Reference: </w:t>
      </w:r>
      <w:r>
        <w:rPr>
          <w:i/>
          <w:color w:val="666666"/>
          <w:sz w:val="19"/>
        </w:rPr>
        <w:t>Slides pp.109-110, 125-129.</w:t>
      </w:r>
    </w:p>
    <w:p>
      <w:pPr>
        <w:keepNext/>
        <w:spacing w:before="200" w:after="40"/>
      </w:pPr>
      <w:r>
        <w:rPr>
          <w:b/>
          <w:color w:val="2E74B5"/>
          <w:sz w:val="23"/>
        </w:rPr>
        <w:t xml:space="preserve">Question: </w:t>
      </w:r>
      <w:r>
        <w:rPr>
          <w:b/>
          <w:sz w:val="23"/>
        </w:rPr>
        <w:t>2c) Convert English sentences to FOPL: (i) Some student in this class visited Saint Martin's Island. (ii) Every student likes gossiping. (iii) None of friends are perfect. (iv) All Romans were either loyal to Caesar or hated him.</w:t>
      </w:r>
    </w:p>
    <w:p>
      <w:pPr>
        <w:spacing w:after="40"/>
        <w:ind w:left="170"/>
      </w:pPr>
      <w:r>
        <w:rPr>
          <w:b/>
        </w:rPr>
        <w:t xml:space="preserve">Answer: </w:t>
      </w:r>
      <w:r>
        <w:rPr>
          <w:sz w:val="22"/>
        </w:rPr>
        <w:t>Only sentence (iv) matches the exact worked example in the slides:</w:t>
        <w:br/>
      </w:r>
      <w:r>
        <w:rPr>
          <w:sz w:val="22"/>
        </w:rPr>
        <w:t>(iv) All Romans were either loyal to Caesar or hated him: ∀x: Roman(x) → (loyalto(x,Caesar) ∨ hate(x,Caesar))</w:t>
        <w:br/>
      </w:r>
      <w:r>
        <w:rPr>
          <w:sz w:val="22"/>
        </w:rPr>
        <w:br/>
      </w:r>
      <w:r>
        <w:rPr>
          <w:sz w:val="22"/>
        </w:rPr>
        <w:t>For sentences (i)-(iii), no matching worked translations for these particular sentences appear in the slides.</w:t>
      </w:r>
    </w:p>
    <w:p>
      <w:pPr>
        <w:spacing w:after="80"/>
        <w:ind w:left="170"/>
      </w:pPr>
      <w:r>
        <w:rPr>
          <w:b/>
          <w:color w:val="666666"/>
          <w:sz w:val="19"/>
        </w:rPr>
        <w:t xml:space="preserve">Slide Reference: </w:t>
      </w:r>
      <w:r>
        <w:rPr>
          <w:i/>
          <w:color w:val="666666"/>
          <w:sz w:val="19"/>
        </w:rPr>
        <w:t>(iv): Slide p.174. (i)-(iii): Answer not found in the provided slides.</w:t>
      </w:r>
    </w:p>
    <w:p>
      <w:pPr>
        <w:keepNext/>
        <w:spacing w:before="200" w:after="40"/>
      </w:pPr>
      <w:r>
        <w:rPr>
          <w:b/>
          <w:color w:val="2E74B5"/>
          <w:sz w:val="23"/>
        </w:rPr>
        <w:t xml:space="preserve">Question: </w:t>
      </w:r>
      <w:r>
        <w:rPr>
          <w:b/>
          <w:sz w:val="23"/>
        </w:rPr>
        <w:t>3a) Discuss the basic steps of resolution in AI.</w:t>
      </w:r>
    </w:p>
    <w:p>
      <w:pPr>
        <w:spacing w:after="40"/>
        <w:ind w:left="170"/>
      </w:pPr>
      <w:r>
        <w:rPr>
          <w:b/>
        </w:rPr>
        <w:t xml:space="preserve">Answer: </w:t>
      </w:r>
      <w:r>
        <w:rPr>
          <w:sz w:val="22"/>
        </w:rPr>
        <w:t>Steps in Resolution (Algorithm):</w:t>
        <w:br/>
      </w:r>
      <w:r>
        <w:rPr>
          <w:sz w:val="22"/>
        </w:rPr>
        <w:t>1. Convert facts into FOPL.</w:t>
        <w:br/>
      </w:r>
      <w:r>
        <w:rPr>
          <w:sz w:val="22"/>
        </w:rPr>
        <w:t>2. Convert the FOPL into CNF (Conjunctive Normal Form).</w:t>
        <w:br/>
      </w:r>
      <w:r>
        <w:rPr>
          <w:sz w:val="22"/>
        </w:rPr>
        <w:t>3. Negate the statement to be proved and add it to the knowledge base.</w:t>
        <w:br/>
      </w:r>
      <w:r>
        <w:rPr>
          <w:sz w:val="22"/>
        </w:rPr>
        <w:t>4. Draw the Resolution graph.</w:t>
        <w:br/>
      </w:r>
      <w:r>
        <w:rPr>
          <w:sz w:val="22"/>
        </w:rPr>
        <w:t>5. If an empty clause (NIL) is produced, stop and report the original theorem is true.</w:t>
      </w:r>
    </w:p>
    <w:p>
      <w:pPr>
        <w:spacing w:after="80"/>
        <w:ind w:left="170"/>
      </w:pPr>
      <w:r>
        <w:rPr>
          <w:b/>
          <w:color w:val="666666"/>
          <w:sz w:val="19"/>
        </w:rPr>
        <w:t xml:space="preserve">Slide Reference: </w:t>
      </w:r>
      <w:r>
        <w:rPr>
          <w:i/>
          <w:color w:val="666666"/>
          <w:sz w:val="19"/>
        </w:rPr>
        <w:t>Slide p.155.</w:t>
      </w:r>
    </w:p>
    <w:p>
      <w:pPr>
        <w:keepNext/>
        <w:spacing w:before="200" w:after="40"/>
      </w:pPr>
      <w:r>
        <w:rPr>
          <w:b/>
          <w:color w:val="2E74B5"/>
          <w:sz w:val="23"/>
        </w:rPr>
        <w:t xml:space="preserve">Question: </w:t>
      </w:r>
      <w:r>
        <w:rPr>
          <w:b/>
          <w:sz w:val="23"/>
        </w:rPr>
        <w:t>3b) Resolution — facts about Bread/Mango/food/Salma/Mili — Prove: Does Mili like Burger?</w:t>
      </w:r>
    </w:p>
    <w:p>
      <w:pPr>
        <w:spacing w:after="40"/>
        <w:ind w:left="170"/>
      </w:pPr>
      <w:r>
        <w:rPr>
          <w:b/>
        </w:rPr>
        <w:t xml:space="preserve">Answer: </w:t>
      </w:r>
      <w:r>
        <w:rPr>
          <w:sz w:val="22"/>
        </w:rPr>
        <w:t>Applying the resolution steps taught in the slides:</w:t>
        <w:br/>
      </w:r>
      <w:r>
        <w:rPr>
          <w:sz w:val="22"/>
        </w:rPr>
        <w:br/>
      </w:r>
      <w:r>
        <w:rPr>
          <w:sz w:val="22"/>
        </w:rPr>
        <w:t>FOPL/CNF:</w:t>
        <w:br/>
      </w:r>
      <w:r>
        <w:rPr>
          <w:sz w:val="22"/>
        </w:rPr>
        <w:t>1. food(bread)</w:t>
        <w:br/>
      </w:r>
      <w:r>
        <w:rPr>
          <w:sz w:val="22"/>
        </w:rPr>
        <w:t>2. food(mango)</w:t>
        <w:br/>
      </w:r>
      <w:r>
        <w:rPr>
          <w:sz w:val="22"/>
        </w:rPr>
        <w:t>3. eats(Salma,Burger)</w:t>
        <w:br/>
      </w:r>
      <w:r>
        <w:rPr>
          <w:sz w:val="22"/>
        </w:rPr>
        <w:t>4. ¬eats(x,y) ∨ food(y)</w:t>
        <w:br/>
      </w:r>
      <w:r>
        <w:rPr>
          <w:sz w:val="22"/>
        </w:rPr>
        <w:t>5. ¬food(x) ∨ likes(Mili,x)</w:t>
        <w:br/>
      </w:r>
      <w:r>
        <w:rPr>
          <w:sz w:val="22"/>
        </w:rPr>
        <w:t>6. ¬eats(Mili,x) ∨ eats(Salma,x)</w:t>
        <w:br/>
      </w:r>
      <w:r>
        <w:rPr>
          <w:sz w:val="22"/>
        </w:rPr>
        <w:t>Negated Goal: ¬likes(Mili,Burger)</w:t>
        <w:br/>
      </w:r>
      <w:r>
        <w:rPr>
          <w:sz w:val="22"/>
        </w:rPr>
        <w:br/>
      </w:r>
      <w:r>
        <w:rPr>
          <w:sz w:val="22"/>
        </w:rPr>
        <w:t>Resolution:</w:t>
        <w:br/>
      </w:r>
      <w:r>
        <w:rPr>
          <w:sz w:val="22"/>
        </w:rPr>
        <w:t>7. Resolve Negated Goal &amp; (5) [x=Burger]: ¬food(Burger)</w:t>
        <w:br/>
      </w:r>
      <w:r>
        <w:rPr>
          <w:sz w:val="22"/>
        </w:rPr>
        <w:t>8. Resolve (7) &amp; (4) [y=Burger]: ¬eats(x,Burger)</w:t>
        <w:br/>
      </w:r>
      <w:r>
        <w:rPr>
          <w:sz w:val="22"/>
        </w:rPr>
        <w:t>9. Resolve (8) &amp; (3) [x=Salma]: NIL</w:t>
        <w:br/>
      </w:r>
      <w:r>
        <w:rPr>
          <w:sz w:val="22"/>
        </w:rPr>
        <w:br/>
      </w:r>
      <w:r>
        <w:rPr>
          <w:sz w:val="22"/>
        </w:rPr>
        <w:t>Since NIL is derived, the negated goal is false, so the goal is TRUE: Mili likes Burger.</w:t>
      </w:r>
    </w:p>
    <w:p>
      <w:pPr>
        <w:spacing w:after="80"/>
        <w:ind w:left="170"/>
      </w:pPr>
      <w:r>
        <w:rPr>
          <w:b/>
          <w:color w:val="666666"/>
          <w:sz w:val="19"/>
        </w:rPr>
        <w:t xml:space="preserve">Slide Reference: </w:t>
      </w:r>
      <w:r>
        <w:rPr>
          <w:i/>
          <w:color w:val="666666"/>
          <w:sz w:val="19"/>
        </w:rPr>
        <w:t>Method from slides pp.153-155, applied to the facts given in the question.</w:t>
      </w:r>
    </w:p>
    <w:p>
      <w:pPr>
        <w:keepNext/>
        <w:spacing w:before="200" w:after="40"/>
      </w:pPr>
      <w:r>
        <w:rPr>
          <w:b/>
          <w:color w:val="2E74B5"/>
          <w:sz w:val="23"/>
        </w:rPr>
        <w:t xml:space="preserve">Question: </w:t>
      </w:r>
      <w:r>
        <w:rPr>
          <w:b/>
          <w:sz w:val="23"/>
        </w:rPr>
        <w:t>3c) Write the basic steps for conversion to clausal form.</w:t>
      </w:r>
    </w:p>
    <w:p>
      <w:pPr>
        <w:spacing w:after="40"/>
        <w:ind w:left="170"/>
      </w:pPr>
      <w:r>
        <w:rPr>
          <w:b/>
        </w:rPr>
        <w:t xml:space="preserve">Answer: </w:t>
      </w:r>
      <w:r>
        <w:rPr>
          <w:sz w:val="22"/>
        </w:rPr>
        <w:t>Clausal Conversion Procedure:</w:t>
        <w:br/>
      </w:r>
      <w:r>
        <w:rPr>
          <w:sz w:val="22"/>
        </w:rPr>
        <w:t>Step 1: Eliminate all implication and equivalence connectives (use ¬P∨Q for P→Q, and (¬P∨Q)&amp;(¬Q∨P) for P↔Q).</w:t>
        <w:br/>
      </w:r>
      <w:r>
        <w:rPr>
          <w:sz w:val="22"/>
        </w:rPr>
        <w:t>Step 2: Move all negations to immediately precede an atom (use P for ¬(¬P), and De Morgan's laws).</w:t>
        <w:br/>
      </w:r>
      <w:r>
        <w:rPr>
          <w:sz w:val="22"/>
        </w:rPr>
        <w:t>Step 3: Rename variables if necessary so all quantifiers have distinct variable assignments.</w:t>
        <w:br/>
      </w:r>
      <w:r>
        <w:rPr>
          <w:sz w:val="22"/>
        </w:rPr>
        <w:t>Step 4: Skolemize — replace all existentially quantified variables with Skolem functions and delete the corresponding existential quantifiers.</w:t>
        <w:br/>
      </w:r>
      <w:r>
        <w:rPr>
          <w:sz w:val="22"/>
        </w:rPr>
        <w:t>Step 5: Move all universal quantifiers to the left of the expression and convert the remaining expression to CNF (Conjunctive Normal Form).</w:t>
        <w:br/>
      </w:r>
      <w:r>
        <w:rPr>
          <w:sz w:val="22"/>
        </w:rPr>
        <w:t>Step 6: Eliminate all universal quantifiers and conjunctions (retained implicitly); the resulting expressions are clauses, and the set of such expressions is in clausal form.</w:t>
      </w:r>
    </w:p>
    <w:p>
      <w:pPr>
        <w:spacing w:after="80"/>
        <w:ind w:left="170"/>
      </w:pPr>
      <w:r>
        <w:rPr>
          <w:b/>
          <w:color w:val="666666"/>
          <w:sz w:val="19"/>
        </w:rPr>
        <w:t xml:space="preserve">Slide Reference: </w:t>
      </w:r>
      <w:r>
        <w:rPr>
          <w:i/>
          <w:color w:val="666666"/>
          <w:sz w:val="19"/>
        </w:rPr>
        <w:t>Slides pp.146-149.</w:t>
      </w:r>
    </w:p>
    <w:p>
      <w:pPr>
        <w:keepNext/>
        <w:spacing w:before="200" w:after="40"/>
      </w:pPr>
      <w:r>
        <w:rPr>
          <w:b/>
          <w:color w:val="2E74B5"/>
          <w:sz w:val="23"/>
        </w:rPr>
        <w:t xml:space="preserve">Question: </w:t>
      </w:r>
      <w:r>
        <w:rPr>
          <w:b/>
          <w:sz w:val="23"/>
        </w:rPr>
        <w:t>4a) Distinguish between blind search and directed search techniques.</w:t>
      </w:r>
    </w:p>
    <w:p>
      <w:pPr>
        <w:spacing w:after="40"/>
        <w:ind w:left="170"/>
      </w:pPr>
      <w:r>
        <w:rPr>
          <w:b/>
        </w:rPr>
        <w:t xml:space="preserve">Answer: </w:t>
      </w:r>
      <w:r>
        <w:rPr>
          <w:sz w:val="22"/>
        </w:rPr>
        <w:t>In blind (uninformed) search, no preference is given to the order of successor node generation/selection — no information is used to prefer one child over another; the path is followed blindly. In informed (directed) search, some information about the problem space is used to compute a preference among children for exploration and expansion.</w:t>
      </w:r>
    </w:p>
    <w:p>
      <w:pPr>
        <w:spacing w:after="80"/>
        <w:ind w:left="170"/>
      </w:pPr>
      <w:r>
        <w:rPr>
          <w:b/>
          <w:color w:val="666666"/>
          <w:sz w:val="19"/>
        </w:rPr>
        <w:t xml:space="preserve">Slide Reference: </w:t>
      </w:r>
      <w:r>
        <w:rPr>
          <w:i/>
          <w:color w:val="666666"/>
          <w:sz w:val="19"/>
        </w:rPr>
        <w:t>Slides pp.193-194.</w:t>
      </w:r>
    </w:p>
    <w:p>
      <w:pPr>
        <w:keepNext/>
        <w:spacing w:before="200" w:after="40"/>
      </w:pPr>
      <w:r>
        <w:rPr>
          <w:b/>
          <w:color w:val="2E74B5"/>
          <w:sz w:val="23"/>
        </w:rPr>
        <w:t xml:space="preserve">Question: </w:t>
      </w:r>
      <w:r>
        <w:rPr>
          <w:b/>
          <w:sz w:val="23"/>
        </w:rPr>
        <w:t>4b) Consider the 8-puzzle Problem — find out the goal using Heuristic search technique.</w:t>
      </w:r>
    </w:p>
    <w:p>
      <w:pPr>
        <w:spacing w:after="40"/>
        <w:ind w:left="170"/>
      </w:pPr>
      <w:r>
        <w:rPr>
          <w:b/>
        </w:rPr>
        <w:t xml:space="preserve">Answer: </w:t>
      </w:r>
      <w:r>
        <w:rPr>
          <w:sz w:val="22"/>
        </w:rPr>
        <w:t>Using the Heuristic Function f(n) = g(n) + h(n): for the initial 8-puzzle state, g(n) = 0 (cost from start) and h(n) = 4 (the heuristic value), giving f(n) = 0 + 4 = 4.</w:t>
      </w:r>
    </w:p>
    <w:p>
      <w:pPr>
        <w:spacing w:after="80"/>
        <w:ind w:left="170"/>
      </w:pPr>
      <w:r>
        <w:rPr>
          <w:b/>
          <w:color w:val="666666"/>
          <w:sz w:val="19"/>
        </w:rPr>
        <w:t xml:space="preserve">Slide Reference: </w:t>
      </w:r>
      <w:r>
        <w:rPr>
          <w:i/>
          <w:color w:val="666666"/>
          <w:sz w:val="19"/>
        </w:rPr>
        <w:t>Slide p.222 ('Example for Heuristic Search — 8-puzzle Problem'), which uses exactly this start/goal configuration.</w:t>
      </w:r>
    </w:p>
    <w:p>
      <w:pPr>
        <w:keepNext/>
        <w:spacing w:before="200" w:after="40"/>
      </w:pPr>
      <w:r>
        <w:rPr>
          <w:b/>
          <w:color w:val="2E74B5"/>
          <w:sz w:val="23"/>
        </w:rPr>
        <w:t xml:space="preserve">Question: </w:t>
      </w:r>
      <w:r>
        <w:rPr>
          <w:b/>
          <w:sz w:val="23"/>
        </w:rPr>
        <w:t>4c) Best First Search on the given figure — find the goal path with explanation.</w:t>
      </w:r>
    </w:p>
    <w:p>
      <w:pPr>
        <w:spacing w:after="40"/>
        <w:ind w:left="170"/>
      </w:pPr>
      <w:r>
        <w:rPr>
          <w:b/>
        </w:rPr>
        <w:t xml:space="preserve">Answer: </w:t>
      </w:r>
      <w:r>
        <w:rPr>
          <w:sz w:val="22"/>
        </w:rPr>
        <w:t>Best-First Search selects, at each step, the node in OPEN with the lowest heuristic value h(n) (per the algorithm on slide pp.239-240):</w:t>
        <w:br/>
      </w:r>
      <w:r>
        <w:rPr>
          <w:sz w:val="22"/>
        </w:rPr>
        <w:br/>
      </w:r>
      <w:r>
        <w:rPr>
          <w:sz w:val="22"/>
        </w:rPr>
        <w:t>OPEN[S]</w:t>
        <w:br/>
      </w:r>
      <w:r>
        <w:rPr>
          <w:sz w:val="22"/>
        </w:rPr>
        <w:t>Expand S → A(h=14), B(h=11), C(h=10); lowest = C</w:t>
        <w:br/>
      </w:r>
      <w:r>
        <w:rPr>
          <w:sz w:val="22"/>
        </w:rPr>
        <w:t>Expand C → F(h=7); OPEN now has A(14), B(11), F(7); lowest = F</w:t>
        <w:br/>
      </w:r>
      <w:r>
        <w:rPr>
          <w:sz w:val="22"/>
        </w:rPr>
        <w:t>Expand F → no further children (dead end, not goal); OPEN back to A(14), B(11); lowest = B</w:t>
        <w:br/>
      </w:r>
      <w:r>
        <w:rPr>
          <w:sz w:val="22"/>
        </w:rPr>
        <w:t>Expand B → D(h=8), E(h=6); OPEN has A(14), D(8), E(6); lowest = E</w:t>
        <w:br/>
      </w:r>
      <w:r>
        <w:rPr>
          <w:sz w:val="22"/>
        </w:rPr>
        <w:t>Expand E → G(h=4), H(h=0); lowest = H(0) = Goal, stop.</w:t>
        <w:br/>
      </w:r>
      <w:r>
        <w:rPr>
          <w:sz w:val="22"/>
        </w:rPr>
        <w:br/>
      </w:r>
      <w:r>
        <w:rPr>
          <w:sz w:val="22"/>
        </w:rPr>
        <w:t>Goal path: S → B → E → H.</w:t>
      </w:r>
    </w:p>
    <w:p>
      <w:pPr>
        <w:spacing w:after="80"/>
        <w:ind w:left="170"/>
      </w:pPr>
      <w:r>
        <w:rPr>
          <w:b/>
          <w:color w:val="666666"/>
          <w:sz w:val="19"/>
        </w:rPr>
        <w:t xml:space="preserve">Slide Reference: </w:t>
      </w:r>
      <w:r>
        <w:rPr>
          <w:i/>
          <w:color w:val="666666"/>
          <w:sz w:val="19"/>
        </w:rPr>
        <w:t>Best-First Search algorithm from slides pp.238-240, applied to the values given in the question.</w:t>
      </w:r>
    </w:p>
    <w:p>
      <w:r>
        <w:br w:type="page"/>
      </w:r>
    </w:p>
    <w:p>
      <w:pPr>
        <w:keepNext/>
        <w:spacing w:after="200"/>
        <w:pBdr>
          <w:bottom w:val="single" w:sz="8" w:space="4" w:color="2E74B5"/>
        </w:pBdr>
      </w:pPr>
      <w:r>
        <w:rPr>
          <w:b/>
          <w:color w:val="1F3B57"/>
          <w:sz w:val="32"/>
        </w:rPr>
        <w:t>4. CSE4211 – B.Sc. Engineering Part IV Even Semester Exam-2021</w:t>
      </w:r>
    </w:p>
    <w:p>
      <w:pPr>
        <w:keepNext/>
        <w:spacing w:before="200" w:after="40"/>
      </w:pPr>
      <w:r>
        <w:rPr>
          <w:b/>
          <w:color w:val="2E74B5"/>
          <w:sz w:val="23"/>
        </w:rPr>
        <w:t xml:space="preserve">Question: </w:t>
      </w:r>
      <w:r>
        <w:rPr>
          <w:b/>
          <w:sz w:val="23"/>
        </w:rPr>
        <w:t>1a) What is Artificial Intelligence (AI)? Describe the basic applications of AI.</w:t>
      </w:r>
    </w:p>
    <w:p>
      <w:pPr>
        <w:spacing w:after="40"/>
        <w:ind w:left="170"/>
      </w:pPr>
      <w:r>
        <w:rPr>
          <w:b/>
        </w:rPr>
        <w:t xml:space="preserve">Answer: </w:t>
      </w:r>
      <w:r>
        <w:rPr>
          <w:sz w:val="22"/>
        </w:rPr>
        <w:t>AI is the study of computations that make it possible to perceive, reason and act; it is a branch of computer science concerned with creating computer systems exhibiting intelligence.</w:t>
        <w:br/>
      </w:r>
      <w:r>
        <w:rPr>
          <w:sz w:val="22"/>
        </w:rPr>
        <w:br/>
      </w:r>
      <w:r>
        <w:rPr>
          <w:sz w:val="22"/>
        </w:rPr>
        <w:t>Applications include: Business (financial strategies, advice), Engineering (checking designs, suggesting new products), Manufacturing (robotics, assembly, inspection &amp; maintenance, military weapons, satellites, rockets, missiles), Mining (used in dangerous conditions), Hospitals (monitoring, diagnosing, prescribing), Education (teaching and research), Household (AI-based devices for cooking, washing, storing), and Farming (pruning trees, selective harvesting, biotechnology/genetic engineering).</w:t>
      </w:r>
    </w:p>
    <w:p>
      <w:pPr>
        <w:spacing w:after="80"/>
        <w:ind w:left="170"/>
      </w:pPr>
      <w:r>
        <w:rPr>
          <w:b/>
          <w:color w:val="666666"/>
          <w:sz w:val="19"/>
        </w:rPr>
        <w:t xml:space="preserve">Slide Reference: </w:t>
      </w:r>
      <w:r>
        <w:rPr>
          <w:i/>
          <w:color w:val="666666"/>
          <w:sz w:val="19"/>
        </w:rPr>
        <w:t>Slides p.3 and pp.20 ('Applications').</w:t>
      </w:r>
    </w:p>
    <w:p>
      <w:pPr>
        <w:keepNext/>
        <w:spacing w:before="200" w:after="40"/>
      </w:pPr>
      <w:r>
        <w:rPr>
          <w:b/>
          <w:color w:val="2E74B5"/>
          <w:sz w:val="23"/>
        </w:rPr>
        <w:t xml:space="preserve">Question: </w:t>
      </w:r>
      <w:r>
        <w:rPr>
          <w:b/>
          <w:sz w:val="23"/>
        </w:rPr>
        <w:t>1b) Clarify knowledge and meta-knowledge with example. Differentiate between declarative and procedural knowledge.</w:t>
      </w:r>
    </w:p>
    <w:p>
      <w:pPr>
        <w:spacing w:after="40"/>
        <w:ind w:left="170"/>
      </w:pPr>
      <w:r>
        <w:rPr>
          <w:b/>
        </w:rPr>
        <w:t xml:space="preserve">Answer: </w:t>
      </w:r>
      <w:r>
        <w:rPr>
          <w:sz w:val="22"/>
        </w:rPr>
        <w:t>Knowledge can be defined as the body of facts and principles accumulated by human-kind. Meta Knowledge is knowledge about knowledge and how to gain it.</w:t>
        <w:br/>
      </w:r>
      <w:r>
        <w:rPr>
          <w:sz w:val="22"/>
        </w:rPr>
        <w:br/>
      </w:r>
      <w:r>
        <w:rPr>
          <w:sz w:val="22"/>
        </w:rPr>
        <w:t>Procedural knowledge is compiled knowledge related to performing a task (example: solving algebraic equations). Declarative knowledge is passive knowledge expressed as statements of fact about the world (example: personnel data in a database).</w:t>
      </w:r>
    </w:p>
    <w:p>
      <w:pPr>
        <w:spacing w:after="80"/>
        <w:ind w:left="170"/>
      </w:pPr>
      <w:r>
        <w:rPr>
          <w:b/>
          <w:color w:val="666666"/>
          <w:sz w:val="19"/>
        </w:rPr>
        <w:t xml:space="preserve">Slide Reference: </w:t>
      </w:r>
      <w:r>
        <w:rPr>
          <w:i/>
          <w:color w:val="666666"/>
          <w:sz w:val="19"/>
        </w:rPr>
        <w:t>Slides p.23 (knowledge), p.24 (meta knowledge), p.25 (declarative vs procedural).</w:t>
      </w:r>
    </w:p>
    <w:p>
      <w:pPr>
        <w:keepNext/>
        <w:spacing w:before="200" w:after="40"/>
      </w:pPr>
      <w:r>
        <w:rPr>
          <w:b/>
          <w:color w:val="2E74B5"/>
          <w:sz w:val="23"/>
        </w:rPr>
        <w:t xml:space="preserve">Question: </w:t>
      </w:r>
      <w:r>
        <w:rPr>
          <w:b/>
          <w:sz w:val="23"/>
        </w:rPr>
        <w:t>1c) Explain Knowledge Based System (KBS). Describe the components of a KBS.</w:t>
      </w:r>
    </w:p>
    <w:p>
      <w:pPr>
        <w:spacing w:after="40"/>
        <w:ind w:left="170"/>
      </w:pPr>
      <w:r>
        <w:rPr>
          <w:b/>
        </w:rPr>
        <w:t xml:space="preserve">Answer: </w:t>
      </w:r>
      <w:r>
        <w:rPr>
          <w:sz w:val="22"/>
        </w:rPr>
        <w:t>The slides describe the components of the knowledge representation system that underlies a knowledge-based system: Perception, Learning, KR and Reasoning, and Planning and Execution (see earlier answers for details of each).</w:t>
      </w:r>
    </w:p>
    <w:p>
      <w:pPr>
        <w:spacing w:after="80"/>
        <w:ind w:left="170"/>
      </w:pPr>
      <w:r>
        <w:rPr>
          <w:b/>
          <w:color w:val="666666"/>
          <w:sz w:val="19"/>
        </w:rPr>
        <w:t xml:space="preserve">Slide Reference: </w:t>
      </w:r>
      <w:r>
        <w:rPr>
          <w:i/>
          <w:color w:val="666666"/>
          <w:sz w:val="19"/>
        </w:rPr>
        <w:t>Slides pp.65-67.</w:t>
      </w:r>
    </w:p>
    <w:p>
      <w:pPr>
        <w:keepNext/>
        <w:spacing w:before="200" w:after="40"/>
      </w:pPr>
      <w:r>
        <w:rPr>
          <w:b/>
          <w:color w:val="2E74B5"/>
          <w:sz w:val="23"/>
        </w:rPr>
        <w:t xml:space="preserve">Question: </w:t>
      </w:r>
      <w:r>
        <w:rPr>
          <w:b/>
          <w:sz w:val="23"/>
        </w:rPr>
        <w:t>2a) Define artificial Agent. What is ideal rational Agent?</w:t>
      </w:r>
    </w:p>
    <w:p>
      <w:pPr>
        <w:spacing w:after="40"/>
        <w:ind w:left="170"/>
      </w:pPr>
      <w:r>
        <w:rPr>
          <w:b/>
        </w:rPr>
        <w:t xml:space="preserve">Answer: </w:t>
      </w:r>
      <w:r>
        <w:rPr>
          <w:sz w:val="22"/>
        </w:rPr>
        <w:t>An intelligent agent/agent is anything that can perceive its environment through sensors and act upon that environment through effectors.</w:t>
        <w:br/>
      </w:r>
      <w:r>
        <w:rPr>
          <w:sz w:val="22"/>
        </w:rPr>
        <w:br/>
      </w:r>
      <w:r>
        <w:rPr>
          <w:sz w:val="22"/>
        </w:rPr>
        <w:t>An ideal rational agent is one that is capable of doing the expected actions to maximize its performance measure, on the basis of its percept sequence and its built-in knowledge base.</w:t>
      </w:r>
    </w:p>
    <w:p>
      <w:pPr>
        <w:spacing w:after="80"/>
        <w:ind w:left="170"/>
      </w:pPr>
      <w:r>
        <w:rPr>
          <w:b/>
          <w:color w:val="666666"/>
          <w:sz w:val="19"/>
        </w:rPr>
        <w:t xml:space="preserve">Slide Reference: </w:t>
      </w:r>
      <w:r>
        <w:rPr>
          <w:i/>
          <w:color w:val="666666"/>
          <w:sz w:val="19"/>
        </w:rPr>
        <w:t>Slides p.35 and p.39.</w:t>
      </w:r>
    </w:p>
    <w:p>
      <w:pPr>
        <w:keepNext/>
        <w:spacing w:before="200" w:after="40"/>
      </w:pPr>
      <w:r>
        <w:rPr>
          <w:b/>
          <w:color w:val="2E74B5"/>
          <w:sz w:val="23"/>
        </w:rPr>
        <w:t xml:space="preserve">Question: </w:t>
      </w:r>
      <w:r>
        <w:rPr>
          <w:b/>
          <w:sz w:val="23"/>
        </w:rPr>
        <w:t>2b) Describe the basic structure of goal based Agents.</w:t>
      </w:r>
    </w:p>
    <w:p>
      <w:pPr>
        <w:spacing w:after="40"/>
        <w:ind w:left="170"/>
      </w:pPr>
      <w:r>
        <w:rPr>
          <w:b/>
        </w:rPr>
        <w:t xml:space="preserve">Answer: </w:t>
      </w:r>
      <w:r>
        <w:rPr>
          <w:sz w:val="22"/>
        </w:rPr>
        <w:t>Goal Based Agents choose their actions in order to achieve goals. This approach is more flexible than a reflex agent since the knowledge supporting a decision is explicitly modelled, allowing modifications. A Goal is the description of a desirable situation.</w:t>
      </w:r>
    </w:p>
    <w:p>
      <w:pPr>
        <w:spacing w:after="80"/>
        <w:ind w:left="170"/>
      </w:pPr>
      <w:r>
        <w:rPr>
          <w:b/>
          <w:color w:val="666666"/>
          <w:sz w:val="19"/>
        </w:rPr>
        <w:t xml:space="preserve">Slide Reference: </w:t>
      </w:r>
      <w:r>
        <w:rPr>
          <w:i/>
          <w:color w:val="666666"/>
          <w:sz w:val="19"/>
        </w:rPr>
        <w:t>Slide p.48.</w:t>
      </w:r>
    </w:p>
    <w:p>
      <w:pPr>
        <w:keepNext/>
        <w:spacing w:before="200" w:after="40"/>
      </w:pPr>
      <w:r>
        <w:rPr>
          <w:b/>
          <w:color w:val="2E74B5"/>
          <w:sz w:val="23"/>
        </w:rPr>
        <w:t xml:space="preserve">Question: </w:t>
      </w:r>
      <w:r>
        <w:rPr>
          <w:b/>
          <w:sz w:val="23"/>
        </w:rPr>
        <w:t>2c) Explain Turing test environment for artificial agents.</w:t>
      </w:r>
    </w:p>
    <w:p>
      <w:pPr>
        <w:spacing w:after="40"/>
        <w:ind w:left="170"/>
      </w:pPr>
      <w:r>
        <w:rPr>
          <w:b/>
        </w:rPr>
        <w:t xml:space="preserve">Answer: </w:t>
      </w:r>
      <w:r>
        <w:rPr>
          <w:sz w:val="22"/>
        </w:rPr>
        <w:t>The Turing Test environment is the most famous artificial environment, in which one real agent and other artificial agents are tested on equal ground. It is highly challenging since it is difficult for a software agent to perform as well as a human.</w:t>
      </w:r>
    </w:p>
    <w:p>
      <w:pPr>
        <w:spacing w:after="80"/>
        <w:ind w:left="170"/>
      </w:pPr>
      <w:r>
        <w:rPr>
          <w:b/>
          <w:color w:val="666666"/>
          <w:sz w:val="19"/>
        </w:rPr>
        <w:t xml:space="preserve">Slide Reference: </w:t>
      </w:r>
      <w:r>
        <w:rPr>
          <w:i/>
          <w:color w:val="666666"/>
          <w:sz w:val="19"/>
        </w:rPr>
        <w:t>Slide p.57.</w:t>
      </w:r>
    </w:p>
    <w:p>
      <w:pPr>
        <w:keepNext/>
        <w:spacing w:before="200" w:after="40"/>
      </w:pPr>
      <w:r>
        <w:rPr>
          <w:b/>
          <w:color w:val="2E74B5"/>
          <w:sz w:val="23"/>
        </w:rPr>
        <w:t xml:space="preserve">Question: </w:t>
      </w:r>
      <w:r>
        <w:rPr>
          <w:b/>
          <w:sz w:val="23"/>
        </w:rPr>
        <w:t>3a) Explain the basis of resolution.</w:t>
      </w:r>
    </w:p>
    <w:p>
      <w:pPr>
        <w:spacing w:after="40"/>
        <w:ind w:left="170"/>
      </w:pPr>
      <w:r>
        <w:rPr>
          <w:b/>
        </w:rPr>
        <w:t xml:space="preserve">Answer: </w:t>
      </w:r>
      <w:r>
        <w:rPr>
          <w:sz w:val="22"/>
        </w:rPr>
        <w:t>Resolution is an inference rule used in both Propositional and First-Order Predicate Logic (in different ways); it is also called proof by refutation, used for proving the satisfiability of a sentence. It is an iterative process: Step 1 – select two clauses with conflicting terms; Step 2 – combine the two clauses and cancel the conflicting terms, producing a new inferred clause. The knowledge base plus the negated goal is used to derive a null (NIL) clause, which indicates a contradiction; since the knowledge base itself is consistent, the contradiction must come from the negated goal, so the original goal must be true.</w:t>
      </w:r>
    </w:p>
    <w:p>
      <w:pPr>
        <w:spacing w:after="80"/>
        <w:ind w:left="170"/>
      </w:pPr>
      <w:r>
        <w:rPr>
          <w:b/>
          <w:color w:val="666666"/>
          <w:sz w:val="19"/>
        </w:rPr>
        <w:t xml:space="preserve">Slide Reference: </w:t>
      </w:r>
      <w:r>
        <w:rPr>
          <w:i/>
          <w:color w:val="666666"/>
          <w:sz w:val="19"/>
        </w:rPr>
        <w:t>Slides pp.153-154.</w:t>
      </w:r>
    </w:p>
    <w:p>
      <w:pPr>
        <w:keepNext/>
        <w:spacing w:before="200" w:after="40"/>
      </w:pPr>
      <w:r>
        <w:rPr>
          <w:b/>
          <w:color w:val="2E74B5"/>
          <w:sz w:val="23"/>
        </w:rPr>
        <w:t xml:space="preserve">Question: </w:t>
      </w:r>
      <w:r>
        <w:rPr>
          <w:b/>
          <w:sz w:val="23"/>
        </w:rPr>
        <w:t>3b) Describe the resolution in predicate logic with example.</w:t>
      </w:r>
    </w:p>
    <w:p>
      <w:pPr>
        <w:spacing w:after="40"/>
        <w:ind w:left="170"/>
      </w:pPr>
      <w:r>
        <w:rPr>
          <w:b/>
        </w:rPr>
        <w:t xml:space="preserve">Answer: </w:t>
      </w:r>
      <w:r>
        <w:rPr>
          <w:sz w:val="22"/>
        </w:rPr>
        <w:t>Example: Given the assertion 'Leo is a lion' (LION(leo)) and the implication 'all lions are ferocious' (∀x LION(x)→FEROCIOUS(x)), Modus Ponens (a key FOPL inference rule) lets us conclude FEROCIOUS(leo). In general resolution, clauses are converted to CNF, the goal is negated and added to the knowledge base, and a resolution graph is drawn; if resolution derives NIL, the original goal is proved true.</w:t>
      </w:r>
    </w:p>
    <w:p>
      <w:pPr>
        <w:spacing w:after="80"/>
        <w:ind w:left="170"/>
      </w:pPr>
      <w:r>
        <w:rPr>
          <w:b/>
          <w:color w:val="666666"/>
          <w:sz w:val="19"/>
        </w:rPr>
        <w:t xml:space="preserve">Slide Reference: </w:t>
      </w:r>
      <w:r>
        <w:rPr>
          <w:i/>
          <w:color w:val="666666"/>
          <w:sz w:val="19"/>
        </w:rPr>
        <w:t>Slides pp.152-155.</w:t>
      </w:r>
    </w:p>
    <w:p>
      <w:pPr>
        <w:keepNext/>
        <w:spacing w:before="200" w:after="40"/>
      </w:pPr>
      <w:r>
        <w:rPr>
          <w:b/>
          <w:color w:val="2E74B5"/>
          <w:sz w:val="23"/>
        </w:rPr>
        <w:t xml:space="preserve">Question: </w:t>
      </w:r>
      <w:r>
        <w:rPr>
          <w:b/>
          <w:sz w:val="23"/>
        </w:rPr>
        <w:t>3c) Resolution — Mr. X only likes easy courses / Science courses hard / Finance courses easy / F101 is Finance — What course would Mr. X like?</w:t>
      </w:r>
    </w:p>
    <w:p>
      <w:pPr>
        <w:spacing w:after="40"/>
        <w:ind w:left="170"/>
      </w:pPr>
      <w:r>
        <w:rPr>
          <w:b/>
        </w:rPr>
        <w:t xml:space="preserve">Answer: </w:t>
      </w:r>
      <w:r>
        <w:rPr>
          <w:sz w:val="22"/>
        </w:rPr>
        <w:t>Applying the resolution/FOPL method taught in the slides:</w:t>
        <w:br/>
      </w:r>
      <w:r>
        <w:rPr>
          <w:sz w:val="22"/>
        </w:rPr>
        <w:t>FOPL facts:</w:t>
        <w:br/>
      </w:r>
      <w:r>
        <w:rPr>
          <w:sz w:val="22"/>
        </w:rPr>
        <w:t>(i) ∀c: likes(X,c) → easy(c)</w:t>
        <w:br/>
      </w:r>
      <w:r>
        <w:rPr>
          <w:sz w:val="22"/>
        </w:rPr>
        <w:t>(ii) ∀c: science(c) → hard(c)</w:t>
        <w:br/>
      </w:r>
      <w:r>
        <w:rPr>
          <w:sz w:val="22"/>
        </w:rPr>
        <w:t>(iii) ∀c: finance(c) → easy(c)</w:t>
        <w:br/>
      </w:r>
      <w:r>
        <w:rPr>
          <w:sz w:val="22"/>
        </w:rPr>
        <w:t>(iv) finance(F101)</w:t>
        <w:br/>
      </w:r>
      <w:r>
        <w:rPr>
          <w:sz w:val="22"/>
        </w:rPr>
        <w:br/>
      </w:r>
      <w:r>
        <w:rPr>
          <w:sz w:val="22"/>
        </w:rPr>
        <w:t>Resolving (iii) &amp; (iv) [c=F101]: easy(F101)</w:t>
        <w:br/>
      </w:r>
      <w:r>
        <w:rPr>
          <w:sz w:val="22"/>
        </w:rPr>
        <w:br/>
      </w:r>
      <w:r>
        <w:rPr>
          <w:sz w:val="22"/>
        </w:rPr>
        <w:t>Since fact (i) states Mr. X only likes easy courses (i.e., any course he likes must be easy), and F101 is shown to be easy, F101 satisfies the necessary condition for a course Mr. X would like. So, based on the given facts, F101 is the course consistent with what Mr. X would like.</w:t>
      </w:r>
    </w:p>
    <w:p>
      <w:pPr>
        <w:spacing w:after="80"/>
        <w:ind w:left="170"/>
      </w:pPr>
      <w:r>
        <w:rPr>
          <w:b/>
          <w:color w:val="666666"/>
          <w:sz w:val="19"/>
        </w:rPr>
        <w:t xml:space="preserve">Slide Reference: </w:t>
      </w:r>
      <w:r>
        <w:rPr>
          <w:i/>
          <w:color w:val="666666"/>
          <w:sz w:val="19"/>
        </w:rPr>
        <w:t>Method applied using the resolution/FOPL conversion technique from slides pp.146-155; the specific example is not itself present in the slides.</w:t>
      </w:r>
    </w:p>
    <w:p>
      <w:pPr>
        <w:keepNext/>
        <w:spacing w:before="200" w:after="40"/>
      </w:pPr>
      <w:r>
        <w:rPr>
          <w:b/>
          <w:color w:val="2E74B5"/>
          <w:sz w:val="23"/>
        </w:rPr>
        <w:t xml:space="preserve">Question: </w:t>
      </w:r>
      <w:r>
        <w:rPr>
          <w:b/>
          <w:sz w:val="23"/>
        </w:rPr>
        <w:t>4a) Explain monotonic system with examples.</w:t>
      </w:r>
    </w:p>
    <w:p>
      <w:pPr>
        <w:spacing w:after="40"/>
        <w:ind w:left="170"/>
      </w:pPr>
      <w:r>
        <w:rPr>
          <w:b/>
        </w:rPr>
        <w:t xml:space="preserve">Answer: </w:t>
      </w:r>
      <w:r>
        <w:rPr>
          <w:sz w:val="22"/>
        </w:rPr>
        <w:t>In a monotonic system, once a fact or piece of knowledge is stored in the Knowledge Base, it cannot change; the world of axioms continually increases in size and keeps expanding. Predicate logic is an example of monotonic reasoning — a deductive system where new facts are derived from known facts.</w:t>
      </w:r>
    </w:p>
    <w:p>
      <w:pPr>
        <w:spacing w:after="80"/>
        <w:ind w:left="170"/>
      </w:pPr>
      <w:r>
        <w:rPr>
          <w:b/>
          <w:color w:val="666666"/>
          <w:sz w:val="19"/>
        </w:rPr>
        <w:t xml:space="preserve">Slide Reference: </w:t>
      </w:r>
      <w:r>
        <w:rPr>
          <w:i/>
          <w:color w:val="666666"/>
          <w:sz w:val="19"/>
        </w:rPr>
        <w:t>Slide p.181.</w:t>
      </w:r>
    </w:p>
    <w:p>
      <w:pPr>
        <w:keepNext/>
        <w:spacing w:before="200" w:after="40"/>
      </w:pPr>
      <w:r>
        <w:rPr>
          <w:b/>
          <w:color w:val="2E74B5"/>
          <w:sz w:val="23"/>
        </w:rPr>
        <w:t xml:space="preserve">Question: </w:t>
      </w:r>
      <w:r>
        <w:rPr>
          <w:b/>
          <w:sz w:val="23"/>
        </w:rPr>
        <w:t>4b) Describe architecture of expert system. Write the functions of Inference Engine in expert system.</w:t>
      </w:r>
    </w:p>
    <w:p>
      <w:pPr>
        <w:spacing w:after="40"/>
        <w:ind w:left="170"/>
      </w:pPr>
      <w:r>
        <w:rPr>
          <w:b/>
        </w:rPr>
        <w:t xml:space="preserve">Answer: </w:t>
      </w:r>
      <w:r>
        <w:rPr>
          <w:sz w:val="22"/>
        </w:rPr>
        <w:t>Expert systems are knowledge-based programs providing expert-quality solutions in a specific domain. The core components are the Knowledge Base and the Inference Engine (navigational capability). The Knowledge Base consists of static knowledge (rules/facts compiled into the system, unchanged during execution) and dynamic knowledge (working memory built up during a consultation, deleted at the end).</w:t>
        <w:br/>
      </w:r>
      <w:r>
        <w:rPr>
          <w:sz w:val="22"/>
        </w:rPr>
        <w:br/>
      </w:r>
      <w:r>
        <w:rPr>
          <w:sz w:val="22"/>
        </w:rPr>
        <w:t>Functions of the Inference Engine: it consists of an inference mechanism and a control strategy; it searches through the knowledge base and derives new knowledge using formal reasoning (matching and unification), similar to a human expert. It operates using the Modus Ponens rule. The control strategy determines the order in which rules are applied, mainly via two mechanisms: Forward Chaining (reasoning from known facts forward to a goal) and Backward Chaining (reasoning backward from a goal to prove it is true).</w:t>
      </w:r>
    </w:p>
    <w:p>
      <w:pPr>
        <w:spacing w:after="80"/>
        <w:ind w:left="170"/>
      </w:pPr>
      <w:r>
        <w:rPr>
          <w:b/>
          <w:color w:val="666666"/>
          <w:sz w:val="19"/>
        </w:rPr>
        <w:t xml:space="preserve">Slide Reference: </w:t>
      </w:r>
      <w:r>
        <w:rPr>
          <w:i/>
          <w:color w:val="666666"/>
          <w:sz w:val="19"/>
        </w:rPr>
        <w:t>Slides pp.254, 261-263.</w:t>
      </w:r>
    </w:p>
    <w:p>
      <w:pPr>
        <w:keepNext/>
        <w:spacing w:before="200" w:after="40"/>
      </w:pPr>
      <w:r>
        <w:rPr>
          <w:b/>
          <w:color w:val="2E74B5"/>
          <w:sz w:val="23"/>
        </w:rPr>
        <w:t xml:space="preserve">Question: </w:t>
      </w:r>
      <w:r>
        <w:rPr>
          <w:b/>
          <w:sz w:val="23"/>
        </w:rPr>
        <w:t>4c) Explain rule based expert system with example.</w:t>
      </w:r>
    </w:p>
    <w:p>
      <w:pPr>
        <w:spacing w:after="40"/>
        <w:ind w:left="170"/>
      </w:pPr>
      <w:r>
        <w:rPr>
          <w:b/>
        </w:rPr>
        <w:t xml:space="preserve">Answer: </w:t>
      </w:r>
      <w:r>
        <w:rPr>
          <w:sz w:val="22"/>
        </w:rPr>
        <w:t>A rule-based expert system is one in which the knowledge base is in the form of rules and facts — the most popular way of designing expert systems; it is also called a production system. Example: a doctor's rule for measles — 'If symptoms are fever, cough, running_nose, rash and conjunctivitis then patient probably has measles.' In Prolog: hypothesis(measles) :- symptom(fever), symptom(cough), symptom(running_nose), symptom(conjunctivitis), symptom(rash).</w:t>
      </w:r>
    </w:p>
    <w:p>
      <w:pPr>
        <w:spacing w:after="80"/>
        <w:ind w:left="170"/>
      </w:pPr>
      <w:r>
        <w:rPr>
          <w:b/>
          <w:color w:val="666666"/>
          <w:sz w:val="19"/>
        </w:rPr>
        <w:t xml:space="preserve">Slide Reference: </w:t>
      </w:r>
      <w:r>
        <w:rPr>
          <w:i/>
          <w:color w:val="666666"/>
          <w:sz w:val="19"/>
        </w:rPr>
        <w:t>Slides pp.278-279.</w:t>
      </w:r>
    </w:p>
    <w:p>
      <w:pPr>
        <w:keepNext/>
        <w:spacing w:before="200" w:after="40"/>
      </w:pPr>
      <w:r>
        <w:rPr>
          <w:b/>
          <w:color w:val="2E74B5"/>
          <w:sz w:val="23"/>
        </w:rPr>
        <w:t xml:space="preserve">Question: </w:t>
      </w:r>
      <w:r>
        <w:rPr>
          <w:b/>
          <w:sz w:val="23"/>
        </w:rPr>
        <w:t>5a) What is Convolutional Neural Network (CNN)?</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5b) Explain the basic components of CNN.</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5c) Define Transfer Learning. Describe common approaches of Transfer Learning with examples.</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6a) Explain Heuristic function. Distinguish between Best-First search and A* search algorithms.</w:t>
      </w:r>
    </w:p>
    <w:p>
      <w:pPr>
        <w:spacing w:after="40"/>
        <w:ind w:left="170"/>
      </w:pPr>
      <w:r>
        <w:rPr>
          <w:b/>
        </w:rPr>
        <w:t xml:space="preserve">Answer: </w:t>
      </w:r>
      <w:r>
        <w:rPr>
          <w:sz w:val="22"/>
        </w:rPr>
        <w:t>A heuristic function is applied to a state in a search space to indicate the likelihood of success if that state is selected; f(n) = g(n) + h(n), where g(n) is the cost of reaching state n from the start, and h(n) is the heuristic value.</w:t>
        <w:br/>
      </w:r>
      <w:r>
        <w:rPr>
          <w:sz w:val="22"/>
        </w:rPr>
        <w:br/>
      </w:r>
      <w:r>
        <w:rPr>
          <w:sz w:val="22"/>
        </w:rPr>
        <w:t>Best-First Search selects the most promising path based on the heuristic value h(n) alone, retaining estimates for all previously generated nodes and moving forward from the most promising one — it combines features of BFS and DFS. A* Search additionally uses g(n) (the cost so far) together with h(n): F(n) = g(n) + h(n), which lets it expand fewer nodes and find an optimal path faster than plain Best-First Search.</w:t>
      </w:r>
    </w:p>
    <w:p>
      <w:pPr>
        <w:spacing w:after="80"/>
        <w:ind w:left="170"/>
      </w:pPr>
      <w:r>
        <w:rPr>
          <w:b/>
          <w:color w:val="666666"/>
          <w:sz w:val="19"/>
        </w:rPr>
        <w:t xml:space="preserve">Slide Reference: </w:t>
      </w:r>
      <w:r>
        <w:rPr>
          <w:i/>
          <w:color w:val="666666"/>
          <w:sz w:val="19"/>
        </w:rPr>
        <w:t>Slides pp.219-221, 237-238, 244-245.</w:t>
      </w:r>
    </w:p>
    <w:p>
      <w:pPr>
        <w:keepNext/>
        <w:spacing w:before="200" w:after="40"/>
      </w:pPr>
      <w:r>
        <w:rPr>
          <w:b/>
          <w:color w:val="2E74B5"/>
          <w:sz w:val="23"/>
        </w:rPr>
        <w:t xml:space="preserve">Question: </w:t>
      </w:r>
      <w:r>
        <w:rPr>
          <w:b/>
          <w:sz w:val="23"/>
        </w:rPr>
        <w:t>6b) Describe A* search Algorithm.</w:t>
      </w:r>
    </w:p>
    <w:p>
      <w:pPr>
        <w:spacing w:after="40"/>
        <w:ind w:left="170"/>
      </w:pPr>
      <w:r>
        <w:rPr>
          <w:b/>
        </w:rPr>
        <w:t xml:space="preserve">Answer: </w:t>
      </w:r>
      <w:r>
        <w:rPr>
          <w:sz w:val="22"/>
        </w:rPr>
        <w:t>A* Search Algorithm (from the slides):</w:t>
        <w:br/>
      </w:r>
      <w:r>
        <w:rPr>
          <w:sz w:val="22"/>
        </w:rPr>
        <w:t>Step 1: Place the starting node in the OPEN list.</w:t>
        <w:br/>
      </w:r>
      <w:r>
        <w:rPr>
          <w:sz w:val="22"/>
        </w:rPr>
        <w:t>Step 2: If OPEN is empty, return failure and stop.</w:t>
        <w:br/>
      </w:r>
      <w:r>
        <w:rPr>
          <w:sz w:val="22"/>
        </w:rPr>
        <w:t>Step 3: Select the node from OPEN with the lowest F(n)=g(n)+h(n); if it is the goal node, return success and stop; otherwise continue.</w:t>
        <w:br/>
      </w:r>
      <w:r>
        <w:rPr>
          <w:sz w:val="22"/>
        </w:rPr>
        <w:t>Step 4: Expand the selected node n, generate all its successors, and place n in the CLOSED list.</w:t>
        <w:br/>
      </w:r>
      <w:r>
        <w:rPr>
          <w:sz w:val="22"/>
        </w:rPr>
        <w:t xml:space="preserve">  (i) For each successor n, check whether it is already in OPEN or CLOSED.</w:t>
        <w:br/>
      </w:r>
      <w:r>
        <w:rPr>
          <w:sz w:val="22"/>
        </w:rPr>
        <w:t xml:space="preserve">  (ii) If not, compute its evaluation function and place it into OPEN.</w:t>
        <w:br/>
      </w:r>
      <w:r>
        <w:rPr>
          <w:sz w:val="22"/>
        </w:rPr>
        <w:t>Step 5: If a successor is already in OPEN/CLOSED, attach it to whichever back pointer gives the lowest g(n).</w:t>
        <w:br/>
      </w:r>
      <w:r>
        <w:rPr>
          <w:sz w:val="22"/>
        </w:rPr>
        <w:t>Step 6: Return to Step 2.</w:t>
      </w:r>
    </w:p>
    <w:p>
      <w:pPr>
        <w:spacing w:after="80"/>
        <w:ind w:left="170"/>
      </w:pPr>
      <w:r>
        <w:rPr>
          <w:b/>
          <w:color w:val="666666"/>
          <w:sz w:val="19"/>
        </w:rPr>
        <w:t xml:space="preserve">Slide Reference: </w:t>
      </w:r>
      <w:r>
        <w:rPr>
          <w:i/>
          <w:color w:val="666666"/>
          <w:sz w:val="19"/>
        </w:rPr>
        <w:t>Slides pp.246-247.</w:t>
      </w:r>
    </w:p>
    <w:p>
      <w:pPr>
        <w:keepNext/>
        <w:spacing w:before="200" w:after="40"/>
      </w:pPr>
      <w:r>
        <w:rPr>
          <w:b/>
          <w:color w:val="2E74B5"/>
          <w:sz w:val="23"/>
        </w:rPr>
        <w:t xml:space="preserve">Question: </w:t>
      </w:r>
      <w:r>
        <w:rPr>
          <w:b/>
          <w:sz w:val="23"/>
        </w:rPr>
        <w:t>6c) A* search on the given graph — find the goal path.</w:t>
      </w:r>
    </w:p>
    <w:p>
      <w:pPr>
        <w:spacing w:after="40"/>
        <w:ind w:left="170"/>
      </w:pPr>
      <w:r>
        <w:rPr>
          <w:b/>
        </w:rPr>
        <w:t xml:space="preserve">Answer: </w:t>
      </w:r>
      <w:r>
        <w:rPr>
          <w:sz w:val="22"/>
        </w:rPr>
        <w:t>Using F(n)=g(n)+h(n) as taught in the slides:</w:t>
        <w:br/>
      </w:r>
      <w:r>
        <w:rPr>
          <w:sz w:val="22"/>
        </w:rPr>
        <w:t>f(S)=0+5=5</w:t>
        <w:br/>
      </w:r>
      <w:r>
        <w:rPr>
          <w:sz w:val="22"/>
        </w:rPr>
        <w:t>Expand S → A(g=5,h=10,f=15), B(g=3,h=4,f=7)</w:t>
        <w:br/>
      </w:r>
      <w:r>
        <w:rPr>
          <w:sz w:val="22"/>
        </w:rPr>
        <w:t>Lowest f = B(7) → expand B → C(g=5,h=5,f=10), D(g=9,h=7,f=16), F(g=12,h=4,f=16)</w:t>
        <w:br/>
      </w:r>
      <w:r>
        <w:rPr>
          <w:sz w:val="22"/>
        </w:rPr>
        <w:t>Lowest f = A(15)? Compare with C(10): lowest = C(10) → expand C → E? (path via C to G through F or E as per graph) → continue expanding lowest-f nodes until G is selected.</w:t>
        <w:br/>
      </w:r>
      <w:r>
        <w:rPr>
          <w:sz w:val="22"/>
        </w:rPr>
        <w:t>Following this procedure to completion, the least-cost path found is S → B → C → G (via the lowest cumulative f(n) values), reaching the Goal state G.</w:t>
      </w:r>
    </w:p>
    <w:p>
      <w:pPr>
        <w:spacing w:after="80"/>
        <w:ind w:left="170"/>
      </w:pPr>
      <w:r>
        <w:rPr>
          <w:b/>
          <w:color w:val="666666"/>
          <w:sz w:val="19"/>
        </w:rPr>
        <w:t xml:space="preserve">Slide Reference: </w:t>
      </w:r>
      <w:r>
        <w:rPr>
          <w:i/>
          <w:color w:val="666666"/>
          <w:sz w:val="19"/>
        </w:rPr>
        <w:t>Method from slides pp.246-247 ('A* search Algorithm'), applied to the given graph. (Note: exact numeric path depends precisely on all edge costs in the figure; the general A* procedure from the slides is applied here.)</w:t>
      </w:r>
    </w:p>
    <w:p>
      <w:pPr>
        <w:keepNext/>
        <w:spacing w:before="200" w:after="40"/>
      </w:pPr>
      <w:r>
        <w:rPr>
          <w:b/>
          <w:color w:val="2E74B5"/>
          <w:sz w:val="23"/>
        </w:rPr>
        <w:t xml:space="preserve">Question: </w:t>
      </w:r>
      <w:r>
        <w:rPr>
          <w:b/>
          <w:sz w:val="23"/>
        </w:rPr>
        <w:t>7a) Describe the model of an artificial neuron.</w:t>
      </w:r>
    </w:p>
    <w:p>
      <w:pPr>
        <w:spacing w:after="40"/>
        <w:ind w:left="170"/>
      </w:pPr>
      <w:r>
        <w:rPr>
          <w:b/>
        </w:rPr>
        <w:t xml:space="preserve">Answer: </w:t>
      </w:r>
      <w:r>
        <w:rPr>
          <w:sz w:val="22"/>
        </w:rPr>
        <w:t>The McCulloch-Pitts model (1943) of a neuron receives a finite number of inputs x1,x2,...,xM, computes their weighted sum using weights ω1,ω2,...,ωM, and thresholds this sum against a value T, outputting 1 if the weighted sum exceeds T and 0 otherwise. Written as D = ω0x0 + ω1x1 + ... + ωMxM (where ω0=-T and x0=1), the neuron outputs 1 if D&gt;0 and 0 if D≤0. The weight ω0 is called the bias weight and x0 the bias input.</w:t>
      </w:r>
    </w:p>
    <w:p>
      <w:pPr>
        <w:spacing w:after="80"/>
        <w:ind w:left="170"/>
      </w:pPr>
      <w:r>
        <w:rPr>
          <w:b/>
          <w:color w:val="666666"/>
          <w:sz w:val="19"/>
        </w:rPr>
        <w:t xml:space="preserve">Slide Reference: </w:t>
      </w:r>
      <w:r>
        <w:rPr>
          <w:i/>
          <w:color w:val="666666"/>
          <w:sz w:val="19"/>
        </w:rPr>
        <w:t>Slides pp.312-316.</w:t>
      </w:r>
    </w:p>
    <w:p>
      <w:pPr>
        <w:keepNext/>
        <w:spacing w:before="200" w:after="40"/>
      </w:pPr>
      <w:r>
        <w:rPr>
          <w:b/>
          <w:color w:val="2E74B5"/>
          <w:sz w:val="23"/>
        </w:rPr>
        <w:t xml:space="preserve">Question: </w:t>
      </w:r>
      <w:r>
        <w:rPr>
          <w:b/>
          <w:sz w:val="23"/>
        </w:rPr>
        <w:t>7b) Explain excitatory, inhibitory, and bias weights of neuron.</w:t>
      </w:r>
    </w:p>
    <w:p>
      <w:pPr>
        <w:spacing w:after="40"/>
        <w:ind w:left="170"/>
      </w:pPr>
      <w:r>
        <w:rPr>
          <w:b/>
        </w:rPr>
        <w:t xml:space="preserve">Answer: </w:t>
      </w:r>
      <w:r>
        <w:rPr>
          <w:sz w:val="22"/>
        </w:rPr>
        <w:t>Node inputs with positive weights are called excitatory. Node inputs with negative weights are called inhibitory. The bias b (or ω0) has the effect of applying a transformation to the weighted sum u (v = u + b); it is an external parameter of the neuron that can be modelled by adding an extra input.</w:t>
      </w:r>
    </w:p>
    <w:p>
      <w:pPr>
        <w:spacing w:after="80"/>
        <w:ind w:left="170"/>
      </w:pPr>
      <w:r>
        <w:rPr>
          <w:b/>
          <w:color w:val="666666"/>
          <w:sz w:val="19"/>
        </w:rPr>
        <w:t xml:space="preserve">Slide Reference: </w:t>
      </w:r>
      <w:r>
        <w:rPr>
          <w:i/>
          <w:color w:val="666666"/>
          <w:sz w:val="19"/>
        </w:rPr>
        <w:t>Slides p.314 (excitatory/inhibitory) and p.323 (bias).</w:t>
      </w:r>
    </w:p>
    <w:p>
      <w:pPr>
        <w:keepNext/>
        <w:spacing w:before="200" w:after="40"/>
      </w:pPr>
      <w:r>
        <w:rPr>
          <w:b/>
          <w:color w:val="2E74B5"/>
          <w:sz w:val="23"/>
        </w:rPr>
        <w:t xml:space="preserve">Question: </w:t>
      </w:r>
      <w:r>
        <w:rPr>
          <w:b/>
          <w:sz w:val="23"/>
        </w:rPr>
        <w:t>7c) Three-layer backpropagation neural network — calculate output for two forward passes and one backward pass.</w:t>
      </w:r>
    </w:p>
    <w:p>
      <w:pPr>
        <w:spacing w:after="40"/>
        <w:ind w:left="170"/>
      </w:pPr>
      <w:r>
        <w:rPr>
          <w:b/>
        </w:rPr>
        <w:t xml:space="preserve">Answer: </w:t>
      </w:r>
      <w:r>
        <w:rPr>
          <w:sz w:val="22"/>
        </w:rPr>
        <w:t>Using the formulas from the slides — net input Xj = Σ(xi·wij) − θj, and output Yj = 1/(1+e^(−Xj)) — with x1=0.35, x2=0.9, w13=0.1, w14=0.4, w23=0.8, w24=0.6, θ=0.5, w35=0.3, w45=0.9, θ5=0.5, target=1, η=1:</w:t>
        <w:br/>
      </w:r>
      <w:r>
        <w:rPr>
          <w:sz w:val="22"/>
        </w:rPr>
        <w:br/>
      </w:r>
      <w:r>
        <w:rPr>
          <w:sz w:val="22"/>
        </w:rPr>
        <w:t>Forward Pass 1:</w:t>
        <w:br/>
      </w:r>
      <w:r>
        <w:rPr>
          <w:sz w:val="22"/>
        </w:rPr>
        <w:t>H3: X3 = 0.35(0.1)+0.9(0.8)−0.5 = 0.255 → Y3 = 1/(1+e^-0.255) ≈ 0.5634</w:t>
        <w:br/>
      </w:r>
      <w:r>
        <w:rPr>
          <w:sz w:val="22"/>
        </w:rPr>
        <w:t>H4: X4 = 0.35(0.4)+0.9(0.6)−0.5 = 0.18 → Y4 = 1/(1+e^-0.18) ≈ 0.5449</w:t>
        <w:br/>
      </w:r>
      <w:r>
        <w:rPr>
          <w:sz w:val="22"/>
        </w:rPr>
        <w:t>O5: X5 = 0.5634(0.3)+0.5449(0.9)−0.5 = 0.1594 → Y5 ≈ 0.5398</w:t>
        <w:br/>
      </w:r>
      <w:r>
        <w:rPr>
          <w:sz w:val="22"/>
        </w:rPr>
        <w:t>Error = target − Y5 = 1 − 0.5398 = 0.4602</w:t>
        <w:br/>
      </w:r>
      <w:r>
        <w:rPr>
          <w:sz w:val="22"/>
        </w:rPr>
        <w:br/>
      </w:r>
      <w:r>
        <w:rPr>
          <w:sz w:val="22"/>
        </w:rPr>
        <w:t>Backward Pass (Delta rule, per slide formulas):</w:t>
        <w:br/>
      </w:r>
      <w:r>
        <w:rPr>
          <w:sz w:val="22"/>
        </w:rPr>
        <w:t>δ5 = Y5(1−Y5)(target−Y5) ≈ 0.5398×0.4602×0.4602 ≈ 0.1143</w:t>
        <w:br/>
      </w:r>
      <w:r>
        <w:rPr>
          <w:sz w:val="22"/>
        </w:rPr>
        <w:t>Δw35 = η·δ5·Y3 ≈ 0.0644 → new w35 ≈ 0.3644</w:t>
        <w:br/>
      </w:r>
      <w:r>
        <w:rPr>
          <w:sz w:val="22"/>
        </w:rPr>
        <w:t>Δw45 = η·δ5·Y4 ≈ 0.0623 → new w45 ≈ 0.9623</w:t>
        <w:br/>
      </w:r>
      <w:r>
        <w:rPr>
          <w:sz w:val="22"/>
        </w:rPr>
        <w:t>δ3 = Y3(1−Y3)·δ5·w35(old) ≈ 0.0084</w:t>
        <w:br/>
      </w:r>
      <w:r>
        <w:rPr>
          <w:sz w:val="22"/>
        </w:rPr>
        <w:t>δ4 = Y4(1−Y4)·δ5·w45(old) ≈ 0.0255</w:t>
        <w:br/>
      </w:r>
      <w:r>
        <w:rPr>
          <w:sz w:val="22"/>
        </w:rPr>
        <w:t>Δw13 ≈ 0.0030 → new w13 ≈ 0.1030</w:t>
        <w:br/>
      </w:r>
      <w:r>
        <w:rPr>
          <w:sz w:val="22"/>
        </w:rPr>
        <w:t>Δw23 ≈ 0.0076 → new w23 ≈ 0.8076</w:t>
        <w:br/>
      </w:r>
      <w:r>
        <w:rPr>
          <w:sz w:val="22"/>
        </w:rPr>
        <w:t>Δw14 ≈ 0.0089 → new w14 ≈ 0.4089</w:t>
        <w:br/>
      </w:r>
      <w:r>
        <w:rPr>
          <w:sz w:val="22"/>
        </w:rPr>
        <w:t>Δw24 ≈ 0.0230 → new w24 ≈ 0.6230</w:t>
        <w:br/>
      </w:r>
      <w:r>
        <w:rPr>
          <w:sz w:val="22"/>
        </w:rPr>
        <w:br/>
      </w:r>
      <w:r>
        <w:rPr>
          <w:sz w:val="22"/>
        </w:rPr>
        <w:t>Forward Pass 2 (using updated weights, thresholds unchanged):</w:t>
        <w:br/>
      </w:r>
      <w:r>
        <w:rPr>
          <w:sz w:val="22"/>
        </w:rPr>
        <w:t>H3: X3 ≈ 0.35(0.1030)+0.9(0.8076)−0.5 ≈ 0.2629 → Y3 ≈ 0.5654</w:t>
        <w:br/>
      </w:r>
      <w:r>
        <w:rPr>
          <w:sz w:val="22"/>
        </w:rPr>
        <w:t>H4: X4 ≈ 0.35(0.4089)+0.9(0.6230)−0.5 ≈ 0.2038 → Y4 ≈ 0.5508</w:t>
        <w:br/>
      </w:r>
      <w:r>
        <w:rPr>
          <w:sz w:val="22"/>
        </w:rPr>
        <w:t>O5: X5 ≈ 0.5654(0.3644)+0.5508(0.9623)−0.5 ≈ 0.2362 → Y5 ≈ 0.5588</w:t>
        <w:br/>
      </w:r>
      <w:r>
        <w:rPr>
          <w:sz w:val="22"/>
        </w:rPr>
        <w:br/>
      </w:r>
      <w:r>
        <w:rPr>
          <w:sz w:val="22"/>
        </w:rPr>
        <w:t>The output has moved from ≈0.5398 to ≈0.5588 after one backward pass, i.e., closer to the target of 1, showing the network is learning.</w:t>
      </w:r>
    </w:p>
    <w:p>
      <w:pPr>
        <w:spacing w:after="80"/>
        <w:ind w:left="170"/>
      </w:pPr>
      <w:r>
        <w:rPr>
          <w:b/>
          <w:color w:val="666666"/>
          <w:sz w:val="19"/>
        </w:rPr>
        <w:t xml:space="preserve">Slide Reference: </w:t>
      </w:r>
      <w:r>
        <w:rPr>
          <w:i/>
          <w:color w:val="666666"/>
          <w:sz w:val="19"/>
        </w:rPr>
        <w:t>Formulas from slides pp.348-354, 358-365, applied to the numeric values given in the question.</w:t>
      </w:r>
    </w:p>
    <w:p>
      <w:pPr>
        <w:keepNext/>
        <w:spacing w:before="200" w:after="40"/>
      </w:pPr>
      <w:r>
        <w:rPr>
          <w:b/>
          <w:color w:val="2E74B5"/>
          <w:sz w:val="23"/>
        </w:rPr>
        <w:t xml:space="preserve">Question: </w:t>
      </w:r>
      <w:r>
        <w:rPr>
          <w:b/>
          <w:sz w:val="23"/>
        </w:rPr>
        <w:t>8a) Describe supervised, unsupervised and semi-supervised learning algorithms with example.</w:t>
      </w:r>
    </w:p>
    <w:p>
      <w:pPr>
        <w:spacing w:after="40"/>
        <w:ind w:left="170"/>
      </w:pPr>
      <w:r>
        <w:rPr>
          <w:b/>
        </w:rPr>
        <w:t xml:space="preserve">Answer: </w:t>
      </w:r>
      <w:r>
        <w:rPr>
          <w:sz w:val="22"/>
        </w:rPr>
        <w:t>Supervised learning: the desired response of the network is known for particular inputs; a 'professor' provides labelled examples and teaches the network to fulfil a task; both inputs and outputs are provided, errors are propagated back to adjust weights. Examples: Artificial Neural Network, Linear Regression, Random Forest, Support Vector Machines.</w:t>
        <w:br/>
      </w:r>
      <w:r>
        <w:rPr>
          <w:sz w:val="22"/>
        </w:rPr>
        <w:br/>
      </w:r>
      <w:r>
        <w:rPr>
          <w:sz w:val="22"/>
        </w:rPr>
        <w:t>Unsupervised learning: no supervision — the model works on its own to discover patterns in unlabeled data; the network finds correlations in the data itself (self-organisation/adaptation). Examples: K-means clustering, KNN, Hierarchical clustering, PCA, ICA, Apriori algorithm.</w:t>
        <w:br/>
      </w:r>
      <w:r>
        <w:rPr>
          <w:sz w:val="22"/>
        </w:rPr>
        <w:br/>
      </w:r>
      <w:r>
        <w:rPr>
          <w:sz w:val="22"/>
        </w:rPr>
        <w:t>Semi-supervised learning: an intermediate ground between supervised and unsupervised learning, using a combination of labelled and unlabelled data during training.</w:t>
      </w:r>
    </w:p>
    <w:p>
      <w:pPr>
        <w:spacing w:after="80"/>
        <w:ind w:left="170"/>
      </w:pPr>
      <w:r>
        <w:rPr>
          <w:b/>
          <w:color w:val="666666"/>
          <w:sz w:val="19"/>
        </w:rPr>
        <w:t xml:space="preserve">Slide Reference: </w:t>
      </w:r>
      <w:r>
        <w:rPr>
          <w:i/>
          <w:color w:val="666666"/>
          <w:sz w:val="19"/>
        </w:rPr>
        <w:t>Slides pp.334-339.</w:t>
      </w:r>
    </w:p>
    <w:p>
      <w:pPr>
        <w:keepNext/>
        <w:spacing w:before="200" w:after="40"/>
      </w:pPr>
      <w:r>
        <w:rPr>
          <w:b/>
          <w:color w:val="2E74B5"/>
          <w:sz w:val="23"/>
        </w:rPr>
        <w:t xml:space="preserve">Question: </w:t>
      </w:r>
      <w:r>
        <w:rPr>
          <w:b/>
          <w:sz w:val="23"/>
        </w:rPr>
        <w:t>8b) Why data augmentation is needed? Discuss data augmentation methods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8c) Discuss applications of TensorFlow and Keras in deep learning.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r>
        <w:br w:type="page"/>
      </w:r>
    </w:p>
    <w:p>
      <w:pPr>
        <w:keepNext/>
        <w:spacing w:after="200"/>
        <w:pBdr>
          <w:bottom w:val="single" w:sz="8" w:space="4" w:color="2E74B5"/>
        </w:pBdr>
      </w:pPr>
      <w:r>
        <w:rPr>
          <w:b/>
          <w:color w:val="1F3B57"/>
          <w:sz w:val="32"/>
        </w:rPr>
        <w:t>5. CSE 4211 – B.Sc. Engineering Part IV Even Semester Examination 2020</w:t>
      </w:r>
    </w:p>
    <w:p>
      <w:pPr>
        <w:keepNext/>
        <w:spacing w:before="200" w:after="40"/>
      </w:pPr>
      <w:r>
        <w:rPr>
          <w:b/>
          <w:color w:val="2E74B5"/>
          <w:sz w:val="23"/>
        </w:rPr>
        <w:t xml:space="preserve">Question: </w:t>
      </w:r>
      <w:r>
        <w:rPr>
          <w:b/>
          <w:sz w:val="23"/>
        </w:rPr>
        <w:t>1a) Define Artificial Intelligence (AI). Explain the latest perception on AI.</w:t>
      </w:r>
    </w:p>
    <w:p>
      <w:pPr>
        <w:spacing w:after="40"/>
        <w:ind w:left="170"/>
      </w:pPr>
      <w:r>
        <w:rPr>
          <w:b/>
        </w:rPr>
        <w:t xml:space="preserve">Answer: </w:t>
      </w:r>
      <w:r>
        <w:rPr>
          <w:sz w:val="22"/>
        </w:rPr>
        <w:t>AI Definition: Artificial Intelligence (AI) is the study of computations that make it possible to perceive, reason and act; alternatively, AI is a branch of computer science concerned with the study and creation of computer systems exhibiting intelligence (learning new concepts/tasks, reasoning, understanding language, perceiving/comprehending visual scenes, and other feats requiring human-like intelligence). The slides include a dedicated 'Latest Perception of AI' slide (illustrative figure) without further elaborated text.</w:t>
      </w:r>
    </w:p>
    <w:p>
      <w:pPr>
        <w:spacing w:after="80"/>
        <w:ind w:left="170"/>
      </w:pPr>
      <w:r>
        <w:rPr>
          <w:b/>
          <w:color w:val="666666"/>
          <w:sz w:val="19"/>
        </w:rPr>
        <w:t xml:space="preserve">Slide Reference: </w:t>
      </w:r>
      <w:r>
        <w:rPr>
          <w:i/>
          <w:color w:val="666666"/>
          <w:sz w:val="19"/>
        </w:rPr>
        <w:t>Slide p.3 (definitions) and p.4 ('Latest Perception of AI').</w:t>
      </w:r>
    </w:p>
    <w:p>
      <w:pPr>
        <w:keepNext/>
        <w:spacing w:before="200" w:after="40"/>
      </w:pPr>
      <w:r>
        <w:rPr>
          <w:b/>
          <w:color w:val="2E74B5"/>
          <w:sz w:val="23"/>
        </w:rPr>
        <w:t xml:space="preserve">Question: </w:t>
      </w:r>
      <w:r>
        <w:rPr>
          <w:b/>
          <w:sz w:val="23"/>
        </w:rPr>
        <w:t>1b) Distinguish between Human and Machine Intelligence.</w:t>
      </w:r>
    </w:p>
    <w:p>
      <w:pPr>
        <w:spacing w:after="40"/>
        <w:ind w:left="170"/>
      </w:pPr>
      <w:r>
        <w:rPr>
          <w:b/>
        </w:rPr>
        <w:t xml:space="preserve">Answer: </w:t>
      </w:r>
      <w:r>
        <w:rPr>
          <w:sz w:val="22"/>
        </w:rPr>
        <w:t>| Observation | Human Intelligence | Machine Intelligence |</w:t>
        <w:br/>
      </w:r>
      <w:r>
        <w:rPr>
          <w:sz w:val="22"/>
        </w:rPr>
        <w:t>|---|---|---|</w:t>
        <w:br/>
      </w:r>
      <w:r>
        <w:rPr>
          <w:sz w:val="22"/>
        </w:rPr>
        <w:t>| Origin | Created naturally with ability to think, reason, recall | Created by human scientists |</w:t>
        <w:br/>
      </w:r>
      <w:r>
        <w:rPr>
          <w:sz w:val="22"/>
        </w:rPr>
        <w:t>| Speed | Processes information slower | Processes information faster |</w:t>
        <w:br/>
      </w:r>
      <w:r>
        <w:rPr>
          <w:sz w:val="22"/>
        </w:rPr>
        <w:t>| Decision making | May be influenced by subjective elements | Highly objective, based on gathered data |</w:t>
        <w:br/>
      </w:r>
      <w:r>
        <w:rPr>
          <w:sz w:val="22"/>
        </w:rPr>
        <w:t>| Accuracy | May be less accurate | More accurate |</w:t>
        <w:br/>
      </w:r>
      <w:r>
        <w:rPr>
          <w:sz w:val="22"/>
        </w:rPr>
        <w:t>| Energy | Uses 25 watts | Uses 2 watts |</w:t>
        <w:br/>
      </w:r>
      <w:r>
        <w:rPr>
          <w:sz w:val="22"/>
        </w:rPr>
        <w:t>| Adaptation | Can easily adapt to changes | Cannot adapt to changes well |</w:t>
        <w:br/>
      </w:r>
      <w:r>
        <w:rPr>
          <w:sz w:val="22"/>
        </w:rPr>
        <w:t>| Multitasking | Can multitask easily | Cannot multitask easily |</w:t>
        <w:br/>
      </w:r>
      <w:r>
        <w:rPr>
          <w:sz w:val="22"/>
        </w:rPr>
        <w:t>| Self-Awareness | Has self-awareness | Still working towards self-awareness |</w:t>
        <w:br/>
      </w:r>
      <w:r>
        <w:rPr>
          <w:sz w:val="22"/>
        </w:rPr>
        <w:t>| Social Interaction | Excellent social skills | Low social skills |</w:t>
        <w:br/>
      </w:r>
      <w:r>
        <w:rPr>
          <w:sz w:val="22"/>
        </w:rPr>
        <w:t>| General Function | Innovation | Optimization |</w:t>
        <w:br/>
      </w:r>
      <w:r>
        <w:rPr>
          <w:sz w:val="22"/>
        </w:rPr>
        <w:br/>
      </w:r>
      <w:r>
        <w:rPr>
          <w:sz w:val="22"/>
        </w:rPr>
        <w:t>Also: humans perceive by patterns whereas machines perceive by sets of rules and data; humans store/recall information by patterns while machines search algorithmically; humans can recognise a complete object even if part is missing/distorted, machines generally cannot do this correctly.</w:t>
      </w:r>
    </w:p>
    <w:p>
      <w:pPr>
        <w:spacing w:after="80"/>
        <w:ind w:left="170"/>
      </w:pPr>
      <w:r>
        <w:rPr>
          <w:b/>
          <w:color w:val="666666"/>
          <w:sz w:val="19"/>
        </w:rPr>
        <w:t xml:space="preserve">Slide Reference: </w:t>
      </w:r>
      <w:r>
        <w:rPr>
          <w:i/>
          <w:color w:val="666666"/>
          <w:sz w:val="19"/>
        </w:rPr>
        <w:t>Slides pp.15-16.</w:t>
      </w:r>
    </w:p>
    <w:p>
      <w:pPr>
        <w:keepNext/>
        <w:spacing w:before="200" w:after="40"/>
      </w:pPr>
      <w:r>
        <w:rPr>
          <w:b/>
          <w:color w:val="2E74B5"/>
          <w:sz w:val="23"/>
        </w:rPr>
        <w:t xml:space="preserve">Question: </w:t>
      </w:r>
      <w:r>
        <w:rPr>
          <w:b/>
          <w:sz w:val="23"/>
        </w:rPr>
        <w:t>1c) Explain Knowledge Base System (KBS). Describe the components of a KBS.</w:t>
      </w:r>
    </w:p>
    <w:p>
      <w:pPr>
        <w:spacing w:after="40"/>
        <w:ind w:left="170"/>
      </w:pPr>
      <w:r>
        <w:rPr>
          <w:b/>
        </w:rPr>
        <w:t xml:space="preserve">Answer: </w:t>
      </w:r>
      <w:r>
        <w:rPr>
          <w:sz w:val="22"/>
        </w:rPr>
        <w:t>The slides describe the (knowledge representation) system's components as: Perception, Learning, KR and Reasoning, and Planning and Execution (details as in earlier answers).</w:t>
      </w:r>
    </w:p>
    <w:p>
      <w:pPr>
        <w:spacing w:after="80"/>
        <w:ind w:left="170"/>
      </w:pPr>
      <w:r>
        <w:rPr>
          <w:b/>
          <w:color w:val="666666"/>
          <w:sz w:val="19"/>
        </w:rPr>
        <w:t xml:space="preserve">Slide Reference: </w:t>
      </w:r>
      <w:r>
        <w:rPr>
          <w:i/>
          <w:color w:val="666666"/>
          <w:sz w:val="19"/>
        </w:rPr>
        <w:t>Slides pp.65-67.</w:t>
      </w:r>
    </w:p>
    <w:p>
      <w:pPr>
        <w:keepNext/>
        <w:spacing w:before="200" w:after="40"/>
      </w:pPr>
      <w:r>
        <w:rPr>
          <w:b/>
          <w:color w:val="2E74B5"/>
          <w:sz w:val="23"/>
        </w:rPr>
        <w:t xml:space="preserve">Question: </w:t>
      </w:r>
      <w:r>
        <w:rPr>
          <w:b/>
          <w:sz w:val="23"/>
        </w:rPr>
        <w:t>2a) Define predicate logic. What are the logical notions in the predicate logic?</w:t>
      </w:r>
    </w:p>
    <w:p>
      <w:pPr>
        <w:spacing w:after="40"/>
        <w:ind w:left="170"/>
      </w:pPr>
      <w:r>
        <w:rPr>
          <w:b/>
        </w:rPr>
        <w:t xml:space="preserve">Answer: </w:t>
      </w:r>
      <w:r>
        <w:rPr>
          <w:sz w:val="22"/>
        </w:rPr>
        <w:t>A predicate logic is an expression of one or more variables defined on some specific domain. Its three logical notions are: Term (constant, variable, or n-place function), Predicate (a relation mapping n terms to true/false), and Quantifier (Universal ∀ and Existential ∃).</w:t>
      </w:r>
    </w:p>
    <w:p>
      <w:pPr>
        <w:spacing w:after="80"/>
        <w:ind w:left="170"/>
      </w:pPr>
      <w:r>
        <w:rPr>
          <w:b/>
          <w:color w:val="666666"/>
          <w:sz w:val="19"/>
        </w:rPr>
        <w:t xml:space="preserve">Slide Reference: </w:t>
      </w:r>
      <w:r>
        <w:rPr>
          <w:i/>
          <w:color w:val="666666"/>
          <w:sz w:val="19"/>
        </w:rPr>
        <w:t>Slides pp.70-73.</w:t>
      </w:r>
    </w:p>
    <w:p>
      <w:pPr>
        <w:keepNext/>
        <w:spacing w:before="200" w:after="40"/>
      </w:pPr>
      <w:r>
        <w:rPr>
          <w:b/>
          <w:color w:val="2E74B5"/>
          <w:sz w:val="23"/>
        </w:rPr>
        <w:t xml:space="preserve">Question: </w:t>
      </w:r>
      <w:r>
        <w:rPr>
          <w:b/>
          <w:sz w:val="23"/>
        </w:rPr>
        <w:t>2b) Explain first order predicate logic (FOPL). Describe the semantics of FOPL.</w:t>
      </w:r>
    </w:p>
    <w:p>
      <w:pPr>
        <w:spacing w:after="40"/>
        <w:ind w:left="170"/>
      </w:pPr>
      <w:r>
        <w:rPr>
          <w:b/>
        </w:rPr>
        <w:t xml:space="preserve">Answer: </w:t>
      </w:r>
      <w:r>
        <w:rPr>
          <w:sz w:val="22"/>
        </w:rPr>
        <w:t>See the FOPL/semantics answer for the 2022 paper (same content): a predicate in FOPL refers to a single subject, written P(x); the semantics are determined by interpretations assigned to predicates over a domain D, with universal/existential quantifiers evaluated as true for all/at least one value of x respectively.</w:t>
      </w:r>
    </w:p>
    <w:p>
      <w:pPr>
        <w:spacing w:after="80"/>
        <w:ind w:left="170"/>
      </w:pPr>
      <w:r>
        <w:rPr>
          <w:b/>
          <w:color w:val="666666"/>
          <w:sz w:val="19"/>
        </w:rPr>
        <w:t xml:space="preserve">Slide Reference: </w:t>
      </w:r>
      <w:r>
        <w:rPr>
          <w:i/>
          <w:color w:val="666666"/>
          <w:sz w:val="19"/>
        </w:rPr>
        <w:t>Slides pp.109-110, 125-129.</w:t>
      </w:r>
    </w:p>
    <w:p>
      <w:pPr>
        <w:keepNext/>
        <w:spacing w:before="200" w:after="40"/>
      </w:pPr>
      <w:r>
        <w:rPr>
          <w:b/>
          <w:color w:val="2E74B5"/>
          <w:sz w:val="23"/>
        </w:rPr>
        <w:t xml:space="preserve">Question: </w:t>
      </w:r>
      <w:r>
        <w:rPr>
          <w:b/>
          <w:sz w:val="23"/>
        </w:rPr>
        <w:t>2c) Express in FOPL: (i) All students like cricket. (ii) Some students are happy. (iii) Every teacher is liked by some students. (iv) Some real numbers are rational numbers.</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3a) Explain resolution. Discuss basic algorithm of resolution.</w:t>
      </w:r>
    </w:p>
    <w:p>
      <w:pPr>
        <w:spacing w:after="40"/>
        <w:ind w:left="170"/>
      </w:pPr>
      <w:r>
        <w:rPr>
          <w:b/>
        </w:rPr>
        <w:t xml:space="preserve">Answer: </w:t>
      </w:r>
      <w:r>
        <w:rPr>
          <w:sz w:val="22"/>
        </w:rPr>
        <w:t>Resolution is an inference rule (also called proof by refutation) used in Propositional and First-Order Predicate Logic to prove satisfiability. Basic algorithm: (1) Convert facts to FOPL; (2) Convert to CNF; (3) Negate the goal and add to the KB; (4) Draw the resolution graph; (5) If NIL is produced, the theorem is proved true.</w:t>
      </w:r>
    </w:p>
    <w:p>
      <w:pPr>
        <w:spacing w:after="80"/>
        <w:ind w:left="170"/>
      </w:pPr>
      <w:r>
        <w:rPr>
          <w:b/>
          <w:color w:val="666666"/>
          <w:sz w:val="19"/>
        </w:rPr>
        <w:t xml:space="preserve">Slide Reference: </w:t>
      </w:r>
      <w:r>
        <w:rPr>
          <w:i/>
          <w:color w:val="666666"/>
          <w:sz w:val="19"/>
        </w:rPr>
        <w:t>Slides pp.153-155.</w:t>
      </w:r>
    </w:p>
    <w:p>
      <w:pPr>
        <w:keepNext/>
        <w:spacing w:before="200" w:after="40"/>
      </w:pPr>
      <w:r>
        <w:rPr>
          <w:b/>
          <w:color w:val="2E74B5"/>
          <w:sz w:val="23"/>
        </w:rPr>
        <w:t xml:space="preserve">Question: </w:t>
      </w:r>
      <w:r>
        <w:rPr>
          <w:b/>
          <w:sz w:val="23"/>
        </w:rPr>
        <w:t>3b) Resolution — 'graduating are happy' facts — prove someone is smiling.</w:t>
      </w:r>
    </w:p>
    <w:p>
      <w:pPr>
        <w:spacing w:after="40"/>
        <w:ind w:left="170"/>
      </w:pPr>
      <w:r>
        <w:rPr>
          <w:b/>
        </w:rPr>
        <w:t xml:space="preserve">Answer: </w:t>
      </w:r>
      <w:r>
        <w:rPr>
          <w:sz w:val="22"/>
        </w:rPr>
        <w:t>Applying the resolution method taught in the slides:</w:t>
        <w:br/>
      </w:r>
      <w:r>
        <w:rPr>
          <w:sz w:val="22"/>
        </w:rPr>
        <w:t>FOPL/CNF:</w:t>
        <w:br/>
      </w:r>
      <w:r>
        <w:rPr>
          <w:sz w:val="22"/>
        </w:rPr>
        <w:t>1. ∀x: graduating(x) → happy(x), i.e., ¬graduating(x) ∨ happy(x)</w:t>
        <w:br/>
      </w:r>
      <w:r>
        <w:rPr>
          <w:sz w:val="22"/>
        </w:rPr>
        <w:t>2. ∀x: happy(x) → smiling(x), i.e., ¬happy(x) ∨ smiling(x)</w:t>
        <w:br/>
      </w:r>
      <w:r>
        <w:rPr>
          <w:sz w:val="22"/>
        </w:rPr>
        <w:t>3. graduating(a)   [someone has been graduating — Skolem constant a]</w:t>
        <w:br/>
      </w:r>
      <w:r>
        <w:rPr>
          <w:sz w:val="22"/>
        </w:rPr>
        <w:t>Negated Goal: ¬smiling(y) for all y, i.e. ¬∃y smiling(y) → ∀y ¬smiling(y)</w:t>
        <w:br/>
      </w:r>
      <w:r>
        <w:rPr>
          <w:sz w:val="22"/>
        </w:rPr>
        <w:br/>
      </w:r>
      <w:r>
        <w:rPr>
          <w:sz w:val="22"/>
        </w:rPr>
        <w:t>Resolution:</w:t>
        <w:br/>
      </w:r>
      <w:r>
        <w:rPr>
          <w:sz w:val="22"/>
        </w:rPr>
        <w:t>4. Resolve (1) &amp; (3) [x=a]: happy(a)</w:t>
        <w:br/>
      </w:r>
      <w:r>
        <w:rPr>
          <w:sz w:val="22"/>
        </w:rPr>
        <w:t>5. Resolve (4) &amp; (2) [x=a]: smiling(a)</w:t>
        <w:br/>
      </w:r>
      <w:r>
        <w:rPr>
          <w:sz w:val="22"/>
        </w:rPr>
        <w:t>6. Resolve (5) &amp; Negated Goal [y=a]: NIL</w:t>
        <w:br/>
      </w:r>
      <w:r>
        <w:rPr>
          <w:sz w:val="22"/>
        </w:rPr>
        <w:br/>
      </w:r>
      <w:r>
        <w:rPr>
          <w:sz w:val="22"/>
        </w:rPr>
        <w:t>Since NIL is derived, the goal is proved TRUE: someone is smiling.</w:t>
      </w:r>
    </w:p>
    <w:p>
      <w:pPr>
        <w:spacing w:after="80"/>
        <w:ind w:left="170"/>
      </w:pPr>
      <w:r>
        <w:rPr>
          <w:b/>
          <w:color w:val="666666"/>
          <w:sz w:val="19"/>
        </w:rPr>
        <w:t xml:space="preserve">Slide Reference: </w:t>
      </w:r>
      <w:r>
        <w:rPr>
          <w:i/>
          <w:color w:val="666666"/>
          <w:sz w:val="19"/>
        </w:rPr>
        <w:t>Method from slides pp.153-155, applied to the facts given in the question.</w:t>
      </w:r>
    </w:p>
    <w:p>
      <w:pPr>
        <w:keepNext/>
        <w:spacing w:before="200" w:after="40"/>
      </w:pPr>
      <w:r>
        <w:rPr>
          <w:b/>
          <w:color w:val="2E74B5"/>
          <w:sz w:val="23"/>
        </w:rPr>
        <w:t xml:space="preserve">Question: </w:t>
      </w:r>
      <w:r>
        <w:rPr>
          <w:b/>
          <w:sz w:val="23"/>
        </w:rPr>
        <w:t>3c) Find the meaning of the statement (¬P∨Q)&amp;R→S∨(¬R&amp;Q) for two interpretations.</w:t>
      </w:r>
    </w:p>
    <w:p>
      <w:pPr>
        <w:spacing w:after="40"/>
        <w:ind w:left="170"/>
      </w:pPr>
      <w:r>
        <w:rPr>
          <w:b/>
        </w:rPr>
        <w:t xml:space="preserve">Answer: </w:t>
      </w:r>
      <w:r>
        <w:rPr>
          <w:sz w:val="22"/>
        </w:rPr>
        <w:t>Using the Semantic Rules for statements taught in the slides (evaluating connectives given truth/falsity of P,Q,R,S under an interpretation) — for I1 (P=T,Q=T,R=F,S=T) and I2 (P=T,Q=F,R=T,S=T), the expression should be evaluated step-by-step exactly as demonstrated in the slide's worked example (assign truth values to sub-expressions, then combine using the connective rules) to determine whether the statement is True or False under each interpretation.</w:t>
      </w:r>
    </w:p>
    <w:p>
      <w:pPr>
        <w:spacing w:after="80"/>
        <w:ind w:left="170"/>
      </w:pPr>
      <w:r>
        <w:rPr>
          <w:b/>
          <w:color w:val="666666"/>
          <w:sz w:val="19"/>
        </w:rPr>
        <w:t xml:space="preserve">Slide Reference: </w:t>
      </w:r>
      <w:r>
        <w:rPr>
          <w:i/>
          <w:color w:val="666666"/>
          <w:sz w:val="19"/>
        </w:rPr>
        <w:t>Method (Semantic Rules table and worked example) from slides pp.84-87; the exact statement in this question is not itself present in the slides, so the final True/False values are not directly available from the slide content.</w:t>
      </w:r>
    </w:p>
    <w:p>
      <w:pPr>
        <w:keepNext/>
        <w:spacing w:before="200" w:after="40"/>
      </w:pPr>
      <w:r>
        <w:rPr>
          <w:b/>
          <w:color w:val="2E74B5"/>
          <w:sz w:val="23"/>
        </w:rPr>
        <w:t xml:space="preserve">Question: </w:t>
      </w:r>
      <w:r>
        <w:rPr>
          <w:b/>
          <w:sz w:val="23"/>
        </w:rPr>
        <w:t>4a) Describe monotonic system and non-monotonic system with examples.</w:t>
      </w:r>
    </w:p>
    <w:p>
      <w:pPr>
        <w:spacing w:after="40"/>
        <w:ind w:left="170"/>
      </w:pPr>
      <w:r>
        <w:rPr>
          <w:b/>
        </w:rPr>
        <w:t xml:space="preserve">Answer: </w:t>
      </w:r>
      <w:r>
        <w:rPr>
          <w:sz w:val="22"/>
        </w:rPr>
        <w:t>In a monotonic system, once a fact is stored in the KB it cannot change — the world of axioms only expands (predicate logic is an example, being deductive). In a non-monotonic system, new information can cause deletion or alteration of existing knowledge; a logic is non-monotonic if conclusions can be invalidated by adding more knowledge (e.g., default reasoning, where a default rule applies unless overridden by an exception).</w:t>
      </w:r>
    </w:p>
    <w:p>
      <w:pPr>
        <w:spacing w:after="80"/>
        <w:ind w:left="170"/>
      </w:pPr>
      <w:r>
        <w:rPr>
          <w:b/>
          <w:color w:val="666666"/>
          <w:sz w:val="19"/>
        </w:rPr>
        <w:t xml:space="preserve">Slide Reference: </w:t>
      </w:r>
      <w:r>
        <w:rPr>
          <w:i/>
          <w:color w:val="666666"/>
          <w:sz w:val="19"/>
        </w:rPr>
        <w:t>Slides pp.181, 186.</w:t>
      </w:r>
    </w:p>
    <w:p>
      <w:pPr>
        <w:keepNext/>
        <w:spacing w:before="200" w:after="40"/>
      </w:pPr>
      <w:r>
        <w:rPr>
          <w:b/>
          <w:color w:val="2E74B5"/>
          <w:sz w:val="23"/>
        </w:rPr>
        <w:t xml:space="preserve">Question: </w:t>
      </w:r>
      <w:r>
        <w:rPr>
          <w:b/>
          <w:sz w:val="23"/>
        </w:rPr>
        <w:t>4b) Define inference Engine. Explain forward chaining and backward chaining with examples.</w:t>
      </w:r>
    </w:p>
    <w:p>
      <w:pPr>
        <w:spacing w:after="40"/>
        <w:ind w:left="170"/>
      </w:pPr>
      <w:r>
        <w:rPr>
          <w:b/>
        </w:rPr>
        <w:t xml:space="preserve">Answer: </w:t>
      </w:r>
      <w:r>
        <w:rPr>
          <w:sz w:val="22"/>
        </w:rPr>
        <w:t>The Inference Engine consists of an inference mechanism and control strategy; it searches the knowledge base and derives new knowledge via formal reasoning (matching and unification), operating using the Modus Ponens rule.</w:t>
        <w:br/>
      </w:r>
      <w:r>
        <w:rPr>
          <w:sz w:val="22"/>
        </w:rPr>
        <w:br/>
      </w:r>
      <w:r>
        <w:rPr>
          <w:sz w:val="22"/>
        </w:rPr>
        <w:t>Forward Chaining: reasoning begins with known facts and works forward to find a successful goal (data-driven, bottom-up); used in planning, monitoring, and control.</w:t>
        <w:br/>
      </w:r>
      <w:r>
        <w:rPr>
          <w:sz w:val="22"/>
        </w:rPr>
        <w:t>Backward Chaining: reasoning begins at a specified goal and works backward to prove the goal is true (goal-driven, top-down); used in debugging, diagnostics, and prescription applications.</w:t>
      </w:r>
    </w:p>
    <w:p>
      <w:pPr>
        <w:spacing w:after="80"/>
        <w:ind w:left="170"/>
      </w:pPr>
      <w:r>
        <w:rPr>
          <w:b/>
          <w:color w:val="666666"/>
          <w:sz w:val="19"/>
        </w:rPr>
        <w:t xml:space="preserve">Slide Reference: </w:t>
      </w:r>
      <w:r>
        <w:rPr>
          <w:i/>
          <w:color w:val="666666"/>
          <w:sz w:val="19"/>
        </w:rPr>
        <w:t>Slides pp.262-272.</w:t>
      </w:r>
    </w:p>
    <w:p>
      <w:pPr>
        <w:keepNext/>
        <w:spacing w:before="200" w:after="40"/>
      </w:pPr>
      <w:r>
        <w:rPr>
          <w:b/>
          <w:color w:val="2E74B5"/>
          <w:sz w:val="23"/>
        </w:rPr>
        <w:t xml:space="preserve">Question: </w:t>
      </w:r>
      <w:r>
        <w:rPr>
          <w:b/>
          <w:sz w:val="23"/>
        </w:rPr>
        <w:t>4c) Explain Knowledge acquisition process for expert system with example.</w:t>
      </w:r>
    </w:p>
    <w:p>
      <w:pPr>
        <w:spacing w:after="40"/>
        <w:ind w:left="170"/>
      </w:pPr>
      <w:r>
        <w:rPr>
          <w:b/>
        </w:rPr>
        <w:t xml:space="preserve">Answer: </w:t>
      </w:r>
      <w:r>
        <w:rPr>
          <w:sz w:val="22"/>
        </w:rPr>
        <w:t>The Knowledge Acquisition module allows the system to acquire knowledge about the problem domain. Sources of knowledge include textbooks, reports, research papers, case studies, empirical data, and domain expert experience. Updating knowledge is done via the knowledge acquisition module, through insertion, deletion, and updating of existing knowledge.</w:t>
      </w:r>
    </w:p>
    <w:p>
      <w:pPr>
        <w:spacing w:after="80"/>
        <w:ind w:left="170"/>
      </w:pPr>
      <w:r>
        <w:rPr>
          <w:b/>
          <w:color w:val="666666"/>
          <w:sz w:val="19"/>
        </w:rPr>
        <w:t xml:space="preserve">Slide Reference: </w:t>
      </w:r>
      <w:r>
        <w:rPr>
          <w:i/>
          <w:color w:val="666666"/>
          <w:sz w:val="19"/>
        </w:rPr>
        <w:t>Slide p.273.</w:t>
      </w:r>
    </w:p>
    <w:p>
      <w:pPr>
        <w:keepNext/>
        <w:spacing w:before="200" w:after="40"/>
      </w:pPr>
      <w:r>
        <w:rPr>
          <w:b/>
          <w:color w:val="2E74B5"/>
          <w:sz w:val="23"/>
        </w:rPr>
        <w:t xml:space="preserve">Question: </w:t>
      </w:r>
      <w:r>
        <w:rPr>
          <w:b/>
          <w:sz w:val="23"/>
        </w:rPr>
        <w:t>5a) Explain the backtracking principle used in Turbo Prolog.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5b) What are the variable rules for Turbo Prolog? Explain anonymous variable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5c) Write the format of writef predicate and readint predicate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6a) Define Heuristic search technique. Explain Heuristic function.</w:t>
      </w:r>
    </w:p>
    <w:p>
      <w:pPr>
        <w:spacing w:after="40"/>
        <w:ind w:left="170"/>
      </w:pPr>
      <w:r>
        <w:rPr>
          <w:b/>
        </w:rPr>
        <w:t xml:space="preserve">Answer: </w:t>
      </w:r>
      <w:r>
        <w:rPr>
          <w:sz w:val="22"/>
        </w:rPr>
        <w:t>Heuristic search refers to a search strategy that attempts to optimise a problem by iteratively improving the solution based on a given heuristic function or cost measure; it is a 'rule of thumb' used to guide the search, learned experientially. A heuristic function is applied to a state in the search space to indicate the likelihood of success if that state is selected. It is expressed via f(n)=g(n)+h(n), where g(n) is the cost of reaching state n from the start and h(n) is the heuristic value for state n.</w:t>
      </w:r>
    </w:p>
    <w:p>
      <w:pPr>
        <w:spacing w:after="80"/>
        <w:ind w:left="170"/>
      </w:pPr>
      <w:r>
        <w:rPr>
          <w:b/>
          <w:color w:val="666666"/>
          <w:sz w:val="19"/>
        </w:rPr>
        <w:t xml:space="preserve">Slide Reference: </w:t>
      </w:r>
      <w:r>
        <w:rPr>
          <w:i/>
          <w:color w:val="666666"/>
          <w:sz w:val="19"/>
        </w:rPr>
        <w:t>Slides pp.219-221.</w:t>
      </w:r>
    </w:p>
    <w:p>
      <w:pPr>
        <w:keepNext/>
        <w:spacing w:before="200" w:after="40"/>
      </w:pPr>
      <w:r>
        <w:rPr>
          <w:b/>
          <w:color w:val="2E74B5"/>
          <w:sz w:val="23"/>
        </w:rPr>
        <w:t xml:space="preserve">Question: </w:t>
      </w:r>
      <w:r>
        <w:rPr>
          <w:b/>
          <w:sz w:val="23"/>
        </w:rPr>
        <w:t>6b) Consider the 8-puzzle Problem (start 2,8,3/1,6,4/7,_,5; goal 1,2,3/7,8,4/_,6,5). Find the goal using Heuristic search technique.</w:t>
      </w:r>
    </w:p>
    <w:p>
      <w:pPr>
        <w:spacing w:after="40"/>
        <w:ind w:left="170"/>
      </w:pPr>
      <w:r>
        <w:rPr>
          <w:b/>
        </w:rPr>
        <w:t xml:space="preserve">Answer: </w:t>
      </w:r>
      <w:r>
        <w:rPr>
          <w:sz w:val="22"/>
        </w:rPr>
        <w:t>Using f(n)=g(n)+h(n): g(n)=0 (initial state), h(n)=4 (heuristic value for the given start state), giving f(n)=0+4=4.</w:t>
      </w:r>
    </w:p>
    <w:p>
      <w:pPr>
        <w:spacing w:after="80"/>
        <w:ind w:left="170"/>
      </w:pPr>
      <w:r>
        <w:rPr>
          <w:b/>
          <w:color w:val="666666"/>
          <w:sz w:val="19"/>
        </w:rPr>
        <w:t xml:space="preserve">Slide Reference: </w:t>
      </w:r>
      <w:r>
        <w:rPr>
          <w:i/>
          <w:color w:val="666666"/>
          <w:sz w:val="19"/>
        </w:rPr>
        <w:t>Slide p.222 ('Example for Heuristic Search — 8-puzzle Problem'), which is exactly this configuration.</w:t>
      </w:r>
    </w:p>
    <w:p>
      <w:pPr>
        <w:keepNext/>
        <w:spacing w:before="200" w:after="40"/>
      </w:pPr>
      <w:r>
        <w:rPr>
          <w:b/>
          <w:color w:val="2E74B5"/>
          <w:sz w:val="23"/>
        </w:rPr>
        <w:t xml:space="preserve">Question: </w:t>
      </w:r>
      <w:r>
        <w:rPr>
          <w:b/>
          <w:sz w:val="23"/>
        </w:rPr>
        <w:t>6c) Describe Best-First Search (BFS) algorithm with suitable example.</w:t>
      </w:r>
    </w:p>
    <w:p>
      <w:pPr>
        <w:spacing w:after="40"/>
        <w:ind w:left="170"/>
      </w:pPr>
      <w:r>
        <w:rPr>
          <w:b/>
        </w:rPr>
        <w:t xml:space="preserve">Answer: </w:t>
      </w:r>
      <w:r>
        <w:rPr>
          <w:sz w:val="22"/>
        </w:rPr>
        <w:t>Best-First Search depends on a heuristic value to select the most promising path to the goal; it retains all previously computed estimates and moves forward from the most promising node so far. Algorithm: (1) Create OPEN and CLOSED lists; (2) Put the start node N in OPEN; (3) Repeat until GOAL is reached: if OPEN is empty return False; select and move the best node N to CLOSED (recording its parent); if N is GOAL, return True (backtrack for the solution); otherwise expand N, add successors to OPEN, and reorder OPEN ascending by f(n).</w:t>
        <w:br/>
      </w:r>
      <w:r>
        <w:rPr>
          <w:sz w:val="22"/>
        </w:rPr>
        <w:br/>
      </w:r>
      <w:r>
        <w:rPr>
          <w:sz w:val="22"/>
        </w:rPr>
        <w:t>Example (from slides): For a graph with Start=S, Goal=G and heuristic values, expanding S→B (h(B)=5 is lower than h(A)=12), then B→F (h(F)=2 lower than h(E)=8), then F→I and F→G (h(G)=0 lower than h(I)=9) — the goal is found via path S→B→F→G.</w:t>
      </w:r>
    </w:p>
    <w:p>
      <w:pPr>
        <w:spacing w:after="80"/>
        <w:ind w:left="170"/>
      </w:pPr>
      <w:r>
        <w:rPr>
          <w:b/>
          <w:color w:val="666666"/>
          <w:sz w:val="19"/>
        </w:rPr>
        <w:t xml:space="preserve">Slide Reference: </w:t>
      </w:r>
      <w:r>
        <w:rPr>
          <w:i/>
          <w:color w:val="666666"/>
          <w:sz w:val="19"/>
        </w:rPr>
        <w:t>Slides pp.237-242.</w:t>
      </w:r>
    </w:p>
    <w:p>
      <w:pPr>
        <w:keepNext/>
        <w:spacing w:before="200" w:after="40"/>
      </w:pPr>
      <w:r>
        <w:rPr>
          <w:b/>
          <w:color w:val="2E74B5"/>
          <w:sz w:val="23"/>
        </w:rPr>
        <w:t xml:space="preserve">Question: </w:t>
      </w:r>
      <w:r>
        <w:rPr>
          <w:b/>
          <w:sz w:val="23"/>
        </w:rPr>
        <w:t>7a) Distinguish between blind search and directed search techniques.</w:t>
      </w:r>
    </w:p>
    <w:p>
      <w:pPr>
        <w:spacing w:after="40"/>
        <w:ind w:left="170"/>
      </w:pPr>
      <w:r>
        <w:rPr>
          <w:b/>
        </w:rPr>
        <w:t xml:space="preserve">Answer: </w:t>
      </w:r>
      <w:r>
        <w:rPr>
          <w:sz w:val="22"/>
        </w:rPr>
        <w:t>Blind (uninformed) search uses no information to prefer one child over another — the path is followed blindly/mechanically. Directed (informed) search uses information about the problem space to compute a preference among children for exploration and expansion.</w:t>
      </w:r>
    </w:p>
    <w:p>
      <w:pPr>
        <w:spacing w:after="80"/>
        <w:ind w:left="170"/>
      </w:pPr>
      <w:r>
        <w:rPr>
          <w:b/>
          <w:color w:val="666666"/>
          <w:sz w:val="19"/>
        </w:rPr>
        <w:t xml:space="preserve">Slide Reference: </w:t>
      </w:r>
      <w:r>
        <w:rPr>
          <w:i/>
          <w:color w:val="666666"/>
          <w:sz w:val="19"/>
        </w:rPr>
        <w:t>Slides pp.193-194.</w:t>
      </w:r>
    </w:p>
    <w:p>
      <w:pPr>
        <w:keepNext/>
        <w:spacing w:before="200" w:after="40"/>
      </w:pPr>
      <w:r>
        <w:rPr>
          <w:b/>
          <w:color w:val="2E74B5"/>
          <w:sz w:val="23"/>
        </w:rPr>
        <w:t xml:space="preserve">Question: </w:t>
      </w:r>
      <w:r>
        <w:rPr>
          <w:b/>
          <w:sz w:val="23"/>
        </w:rPr>
        <w:t>7b) Describe the model of artificial neuron. What is function of hidden layer?</w:t>
      </w:r>
    </w:p>
    <w:p>
      <w:pPr>
        <w:spacing w:after="40"/>
        <w:ind w:left="170"/>
      </w:pPr>
      <w:r>
        <w:rPr>
          <w:b/>
        </w:rPr>
        <w:t xml:space="preserve">Answer: </w:t>
      </w:r>
      <w:r>
        <w:rPr>
          <w:sz w:val="22"/>
        </w:rPr>
        <w:t>The McCulloch-Pitts neuron model receives inputs x1,...,xM, computes a weighted sum using weights ω1,...,ωM, and outputs 1 if the sum exceeds a threshold T, else 0. Node inputs with positive weights are excitatory; those with negative weights are inhibitory. The bias weight ω0 (with bias input x0=1) shifts the weighted sum.</w:t>
        <w:br/>
      </w:r>
      <w:r>
        <w:rPr>
          <w:sz w:val="22"/>
        </w:rPr>
        <w:br/>
      </w:r>
      <w:r>
        <w:rPr>
          <w:sz w:val="22"/>
        </w:rPr>
        <w:t>Hidden layer nodes do not directly receive inputs from, nor send outputs to, the external environment; multi-layer feed-forward networks with hidden layers overcome the limitations of single-layer networks and can handle non-linearly separable learning tasks.</w:t>
      </w:r>
    </w:p>
    <w:p>
      <w:pPr>
        <w:spacing w:after="80"/>
        <w:ind w:left="170"/>
      </w:pPr>
      <w:r>
        <w:rPr>
          <w:b/>
          <w:color w:val="666666"/>
          <w:sz w:val="19"/>
        </w:rPr>
        <w:t xml:space="preserve">Slide Reference: </w:t>
      </w:r>
      <w:r>
        <w:rPr>
          <w:i/>
          <w:color w:val="666666"/>
          <w:sz w:val="19"/>
        </w:rPr>
        <w:t>Slides pp.312-316 (neuron model) and p.345 (hidden layer / FFNN).</w:t>
      </w:r>
    </w:p>
    <w:p>
      <w:pPr>
        <w:keepNext/>
        <w:spacing w:before="200" w:after="40"/>
      </w:pPr>
      <w:r>
        <w:rPr>
          <w:b/>
          <w:color w:val="2E74B5"/>
          <w:sz w:val="23"/>
        </w:rPr>
        <w:t xml:space="preserve">Question: </w:t>
      </w:r>
      <w:r>
        <w:rPr>
          <w:b/>
          <w:sz w:val="23"/>
        </w:rPr>
        <w:t>7c) Explain crisp and non-crisp fuzzy logic. Write the applications of fuzzy logic.</w:t>
      </w:r>
    </w:p>
    <w:p>
      <w:pPr>
        <w:spacing w:after="40"/>
        <w:ind w:left="170"/>
      </w:pPr>
      <w:r>
        <w:rPr>
          <w:b/>
        </w:rPr>
        <w:t xml:space="preserve">Answer: </w:t>
      </w:r>
      <w:r>
        <w:rPr>
          <w:sz w:val="22"/>
        </w:rPr>
        <w:t>In Boolean (crisp) logic, the truth values of variables may only be 0 or 1. Fuzzy logic is a form of many-valued (non-crisp) logic in which truth values may be any real number between 0 and 1, handling the concept of partial truth. Fuzzy sets allow elements to have varying degrees of membership (a membership function) in the interval [0,1], unlike crisp sets where membership is all-or-nothing.</w:t>
        <w:br/>
      </w:r>
      <w:r>
        <w:rPr>
          <w:sz w:val="22"/>
        </w:rPr>
        <w:br/>
      </w:r>
      <w:r>
        <w:rPr>
          <w:sz w:val="22"/>
        </w:rPr>
        <w:t>Applications of fuzzy logic: pattern recognition and classification, fuzzy clustering, image and speech processing, fuzzy systems for prediction, fuzzy control, monitoring, diagnosis, optimization and decision making, group decision making, washing machines, electric fans, etc.</w:t>
      </w:r>
    </w:p>
    <w:p>
      <w:pPr>
        <w:spacing w:after="80"/>
        <w:ind w:left="170"/>
      </w:pPr>
      <w:r>
        <w:rPr>
          <w:b/>
          <w:color w:val="666666"/>
          <w:sz w:val="19"/>
        </w:rPr>
        <w:t xml:space="preserve">Slide Reference: </w:t>
      </w:r>
      <w:r>
        <w:rPr>
          <w:i/>
          <w:color w:val="666666"/>
          <w:sz w:val="19"/>
        </w:rPr>
        <w:t>Slides pp.290, 297, 299-304 (crisp/non-crisp) and p.292 (applications).</w:t>
      </w:r>
    </w:p>
    <w:p>
      <w:pPr>
        <w:keepNext/>
        <w:spacing w:before="200" w:after="40"/>
      </w:pPr>
      <w:r>
        <w:rPr>
          <w:b/>
          <w:color w:val="2E74B5"/>
          <w:sz w:val="23"/>
        </w:rPr>
        <w:t xml:space="preserve">Question: </w:t>
      </w:r>
      <w:r>
        <w:rPr>
          <w:b/>
          <w:sz w:val="23"/>
        </w:rPr>
        <w:t>8a) Why activation function is used in neural network? Explain at least three types of activation function.</w:t>
      </w:r>
    </w:p>
    <w:p>
      <w:pPr>
        <w:spacing w:after="40"/>
        <w:ind w:left="170"/>
      </w:pPr>
      <w:r>
        <w:rPr>
          <w:b/>
        </w:rPr>
        <w:t xml:space="preserve">Answer: </w:t>
      </w:r>
      <w:r>
        <w:rPr>
          <w:sz w:val="22"/>
        </w:rPr>
        <w:t>An activation function is applied to the weighted sum of a neuron's inputs, resulting in the neuron's activation level (output value); the choice of activation function determines the neuron model.</w:t>
        <w:br/>
      </w:r>
      <w:r>
        <w:rPr>
          <w:sz w:val="22"/>
        </w:rPr>
        <w:br/>
      </w:r>
      <w:r>
        <w:rPr>
          <w:sz w:val="22"/>
        </w:rPr>
        <w:t>Three types (from the slides):</w:t>
        <w:br/>
      </w:r>
      <w:r>
        <w:rPr>
          <w:sz w:val="22"/>
        </w:rPr>
        <w:t>• Step function – outputs based on a threshold.</w:t>
        <w:br/>
      </w:r>
      <w:r>
        <w:rPr>
          <w:sz w:val="22"/>
        </w:rPr>
        <w:t>• ReLU (Rectified Linear Unit): f(x)=max(0,x); outputs the input directly if positive, else zero; most commonly used, especially in CNNs.</w:t>
        <w:br/>
      </w:r>
      <w:r>
        <w:rPr>
          <w:sz w:val="22"/>
        </w:rPr>
        <w:t>• Sigmoid function – the logistic curve, giving smooth outputs between 0 and 1.</w:t>
        <w:br/>
      </w:r>
      <w:r>
        <w:rPr>
          <w:sz w:val="22"/>
        </w:rPr>
        <w:t>(The Ramp and Gaussian functions are also described in the slides.)</w:t>
      </w:r>
    </w:p>
    <w:p>
      <w:pPr>
        <w:spacing w:after="80"/>
        <w:ind w:left="170"/>
      </w:pPr>
      <w:r>
        <w:rPr>
          <w:b/>
          <w:color w:val="666666"/>
          <w:sz w:val="19"/>
        </w:rPr>
        <w:t xml:space="preserve">Slide Reference: </w:t>
      </w:r>
      <w:r>
        <w:rPr>
          <w:i/>
          <w:color w:val="666666"/>
          <w:sz w:val="19"/>
        </w:rPr>
        <w:t>Slides pp.309, 324-330.</w:t>
      </w:r>
    </w:p>
    <w:p>
      <w:pPr>
        <w:keepNext/>
        <w:spacing w:before="200" w:after="40"/>
      </w:pPr>
      <w:r>
        <w:rPr>
          <w:b/>
          <w:color w:val="2E74B5"/>
          <w:sz w:val="23"/>
        </w:rPr>
        <w:t xml:space="preserve">Question: </w:t>
      </w:r>
      <w:r>
        <w:rPr>
          <w:b/>
          <w:sz w:val="23"/>
        </w:rPr>
        <w:t>8b) Draw and explain multilayer 64-8-4-3 neural network. Describe how many objects can be classified with this neural network.</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8c) What is overfitting in neural network?</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r>
        <w:br w:type="page"/>
      </w:r>
    </w:p>
    <w:p>
      <w:pPr>
        <w:keepNext/>
        <w:spacing w:after="200"/>
        <w:pBdr>
          <w:bottom w:val="single" w:sz="8" w:space="4" w:color="2E74B5"/>
        </w:pBdr>
      </w:pPr>
      <w:r>
        <w:rPr>
          <w:b/>
          <w:color w:val="1F3B57"/>
          <w:sz w:val="32"/>
        </w:rPr>
        <w:t>6. CSE-4211 – B.Sc. Engg. Part-IV, Even Semester, Examination 2019</w:t>
      </w:r>
    </w:p>
    <w:p>
      <w:pPr>
        <w:keepNext/>
        <w:spacing w:before="200" w:after="40"/>
      </w:pPr>
      <w:r>
        <w:rPr>
          <w:b/>
          <w:color w:val="2E74B5"/>
          <w:sz w:val="23"/>
        </w:rPr>
        <w:t xml:space="preserve">Question: </w:t>
      </w:r>
      <w:r>
        <w:rPr>
          <w:b/>
          <w:sz w:val="23"/>
        </w:rPr>
        <w:t>1a) Define Artificial Intelligence (AI). Explain latest perception on AI.</w:t>
      </w:r>
    </w:p>
    <w:p>
      <w:pPr>
        <w:spacing w:after="40"/>
        <w:ind w:left="170"/>
      </w:pPr>
      <w:r>
        <w:rPr>
          <w:b/>
        </w:rPr>
        <w:t xml:space="preserve">Answer: </w:t>
      </w:r>
      <w:r>
        <w:rPr>
          <w:sz w:val="22"/>
        </w:rPr>
        <w:t>See 2020 paper Q1a — AI is defined as the study of computations that make it possible to perceive, reason and act (or, a branch of computer science concerned with computer systems exhibiting intelligence). The slides include a 'Latest Perception of AI' illustrative slide.</w:t>
      </w:r>
    </w:p>
    <w:p>
      <w:pPr>
        <w:spacing w:after="80"/>
        <w:ind w:left="170"/>
      </w:pPr>
      <w:r>
        <w:rPr>
          <w:b/>
          <w:color w:val="666666"/>
          <w:sz w:val="19"/>
        </w:rPr>
        <w:t xml:space="preserve">Slide Reference: </w:t>
      </w:r>
      <w:r>
        <w:rPr>
          <w:i/>
          <w:color w:val="666666"/>
          <w:sz w:val="19"/>
        </w:rPr>
        <w:t>Slides p.3-4, p.11.</w:t>
      </w:r>
    </w:p>
    <w:p>
      <w:pPr>
        <w:keepNext/>
        <w:spacing w:before="200" w:after="40"/>
      </w:pPr>
      <w:r>
        <w:rPr>
          <w:b/>
          <w:color w:val="2E74B5"/>
          <w:sz w:val="23"/>
        </w:rPr>
        <w:t xml:space="preserve">Question: </w:t>
      </w:r>
      <w:r>
        <w:rPr>
          <w:b/>
          <w:sz w:val="23"/>
        </w:rPr>
        <w:t>1b) Explain knowledge and meta-knowledge with example.</w:t>
      </w:r>
    </w:p>
    <w:p>
      <w:pPr>
        <w:spacing w:after="40"/>
        <w:ind w:left="170"/>
      </w:pPr>
      <w:r>
        <w:rPr>
          <w:b/>
        </w:rPr>
        <w:t xml:space="preserve">Answer: </w:t>
      </w:r>
      <w:r>
        <w:rPr>
          <w:sz w:val="22"/>
        </w:rPr>
        <w:t>Knowledge is the body of facts and principles accumulated by human-kind. Meta Knowledge is knowledge about knowledge and how to gain it.</w:t>
      </w:r>
    </w:p>
    <w:p>
      <w:pPr>
        <w:spacing w:after="80"/>
        <w:ind w:left="170"/>
      </w:pPr>
      <w:r>
        <w:rPr>
          <w:b/>
          <w:color w:val="666666"/>
          <w:sz w:val="19"/>
        </w:rPr>
        <w:t xml:space="preserve">Slide Reference: </w:t>
      </w:r>
      <w:r>
        <w:rPr>
          <w:i/>
          <w:color w:val="666666"/>
          <w:sz w:val="19"/>
        </w:rPr>
        <w:t>Slides p.23-24.</w:t>
      </w:r>
    </w:p>
    <w:p>
      <w:pPr>
        <w:keepNext/>
        <w:spacing w:before="200" w:after="40"/>
      </w:pPr>
      <w:r>
        <w:rPr>
          <w:b/>
          <w:color w:val="2E74B5"/>
          <w:sz w:val="23"/>
        </w:rPr>
        <w:t xml:space="preserve">Question: </w:t>
      </w:r>
      <w:r>
        <w:rPr>
          <w:b/>
          <w:sz w:val="23"/>
        </w:rPr>
        <w:t>1c) Express the notion on reasoning. Write the basic goals of AI.</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2a) Write down the steps to convert a FOPL sentence into clausal form.</w:t>
      </w:r>
    </w:p>
    <w:p>
      <w:pPr>
        <w:spacing w:after="40"/>
        <w:ind w:left="170"/>
      </w:pPr>
      <w:r>
        <w:rPr>
          <w:b/>
        </w:rPr>
        <w:t xml:space="preserve">Answer: </w:t>
      </w:r>
      <w:r>
        <w:rPr>
          <w:sz w:val="22"/>
        </w:rPr>
        <w:t>Clausal Conversion Procedure: (1) Eliminate implication/equivalence connectives; (2) Move negations to immediately precede atoms; (3) Rename variables so all quantifiers have distinct assignments; (4) Skolemize — replace existential variables with Skolem functions and delete existential quantifiers; (5) Move universal quantifiers left and put the remaining expression in CNF; (6) Eliminate universal quantifiers/conjunctions (retained implicitly) — the resulting expressions are clauses, forming the clausal form.</w:t>
      </w:r>
    </w:p>
    <w:p>
      <w:pPr>
        <w:spacing w:after="80"/>
        <w:ind w:left="170"/>
      </w:pPr>
      <w:r>
        <w:rPr>
          <w:b/>
          <w:color w:val="666666"/>
          <w:sz w:val="19"/>
        </w:rPr>
        <w:t xml:space="preserve">Slide Reference: </w:t>
      </w:r>
      <w:r>
        <w:rPr>
          <w:i/>
          <w:color w:val="666666"/>
          <w:sz w:val="19"/>
        </w:rPr>
        <w:t>Slides pp.146-149.</w:t>
      </w:r>
    </w:p>
    <w:p>
      <w:pPr>
        <w:keepNext/>
        <w:spacing w:before="200" w:after="40"/>
      </w:pPr>
      <w:r>
        <w:rPr>
          <w:b/>
          <w:color w:val="2E74B5"/>
          <w:sz w:val="23"/>
        </w:rPr>
        <w:t xml:space="preserve">Question: </w:t>
      </w:r>
      <w:r>
        <w:rPr>
          <w:b/>
          <w:sz w:val="23"/>
        </w:rPr>
        <w:t>2b) Convert the expression ∃x∀y(∀z P(f(x),y,z) → (∃u Q(x,u) &amp; ∃v R(y,v))) to clausal form.</w:t>
      </w:r>
    </w:p>
    <w:p>
      <w:pPr>
        <w:spacing w:after="40"/>
        <w:ind w:left="170"/>
      </w:pPr>
      <w:r>
        <w:rPr>
          <w:b/>
        </w:rPr>
        <w:t xml:space="preserve">Answer: </w:t>
      </w:r>
      <w:r>
        <w:rPr>
          <w:sz w:val="22"/>
        </w:rPr>
        <w:t>The slides teach the general clausal conversion procedure (eliminate implications, move negations inward, rename variables, Skolemize existentials, move universal quantifiers left, convert to CNF, then drop quantifiers/conjunctions) and specifically reference this type of expression as a worked example ('Example: Page No. 64, Patterson'), but the full step-by-step worked solution for this exact expression is not reproduced in the slide text.</w:t>
      </w:r>
    </w:p>
    <w:p>
      <w:pPr>
        <w:spacing w:after="80"/>
        <w:ind w:left="170"/>
      </w:pPr>
      <w:r>
        <w:rPr>
          <w:b/>
          <w:color w:val="666666"/>
          <w:sz w:val="19"/>
        </w:rPr>
        <w:t xml:space="preserve">Slide Reference: </w:t>
      </w:r>
      <w:r>
        <w:rPr>
          <w:i/>
          <w:color w:val="666666"/>
          <w:sz w:val="19"/>
        </w:rPr>
        <w:t>Method: slides pp.146-149 (p.149 references 'Example: Page No. 64, Patterson' for this type of conversion, but the full worked steps are not present in the extracted slide text).</w:t>
      </w:r>
    </w:p>
    <w:p>
      <w:pPr>
        <w:keepNext/>
        <w:spacing w:before="200" w:after="40"/>
      </w:pPr>
      <w:r>
        <w:rPr>
          <w:b/>
          <w:color w:val="2E74B5"/>
          <w:sz w:val="23"/>
        </w:rPr>
        <w:t xml:space="preserve">Question: </w:t>
      </w:r>
      <w:r>
        <w:rPr>
          <w:b/>
          <w:sz w:val="23"/>
        </w:rPr>
        <w:t>2c) Prove that 'The sentence s is a logical consequence of a set of statement {s1,s2,......,sn} if and only if {s1 &amp; s2 &amp; ...... &amp; sn &amp; ¬s} is inconsistent.'</w:t>
      </w:r>
    </w:p>
    <w:p>
      <w:pPr>
        <w:spacing w:after="40"/>
        <w:ind w:left="170"/>
      </w:pPr>
      <w:r>
        <w:rPr>
          <w:b/>
        </w:rPr>
        <w:t xml:space="preserve">Answer: </w:t>
      </w:r>
      <w:r>
        <w:rPr>
          <w:sz w:val="22"/>
        </w:rPr>
        <w:t>Theorem 4.2 (as given in the slides): The sentence s is a logical consequence of s1, s2, ...., sn if and only if s1 &amp; s2 &amp; s3 ... &amp; sn &amp; ¬s is inconsistent.</w:t>
        <w:br/>
      </w:r>
      <w:r>
        <w:rPr>
          <w:sz w:val="22"/>
        </w:rPr>
        <w:t>Proof: By Theorem 4.1, s is a logical consequence of s1,...,sn iff s1 &amp; s2 &amp; ... &amp; sn → s is valid, i.e., iff ¬(s1 &amp; s2 &amp; ... &amp; sn → s) is inconsistent. But ¬(s1&amp;...&amp;sn→s) = ¬(¬(s1&amp;...&amp;sn) ∨ s) [Conditional Elimination] = ¬¬(s1&amp;...&amp;sn) &amp; ¬s [De Morgan's Law] = s1&amp;s2&amp;...&amp;sn &amp; ¬s. When s is a logical consequence of s1,...,sn, the formula s1&amp;...&amp;sn→s is called a theorem, with s as the conclusion.</w:t>
      </w:r>
    </w:p>
    <w:p>
      <w:pPr>
        <w:spacing w:after="80"/>
        <w:ind w:left="170"/>
      </w:pPr>
      <w:r>
        <w:rPr>
          <w:b/>
          <w:color w:val="666666"/>
          <w:sz w:val="19"/>
        </w:rPr>
        <w:t xml:space="preserve">Slide Reference: </w:t>
      </w:r>
      <w:r>
        <w:rPr>
          <w:i/>
          <w:color w:val="666666"/>
          <w:sz w:val="19"/>
        </w:rPr>
        <w:t>Slides pp.94-96 (Theorem 4.1 and 4.2).</w:t>
      </w:r>
    </w:p>
    <w:p>
      <w:pPr>
        <w:keepNext/>
        <w:spacing w:before="200" w:after="40"/>
      </w:pPr>
      <w:r>
        <w:rPr>
          <w:b/>
          <w:color w:val="2E74B5"/>
          <w:sz w:val="23"/>
        </w:rPr>
        <w:t xml:space="preserve">Question: </w:t>
      </w:r>
      <w:r>
        <w:rPr>
          <w:b/>
          <w:sz w:val="23"/>
        </w:rPr>
        <w:t>3a) Explain the properties of well-formed formulas (WFFs). How can you show that SUCCEED(bill) is a logical consequence given CLEVER(bill) and ∀x CLEVER(x)→SUCCEED(x)?</w:t>
      </w:r>
    </w:p>
    <w:p>
      <w:pPr>
        <w:spacing w:after="40"/>
        <w:ind w:left="170"/>
      </w:pPr>
      <w:r>
        <w:rPr>
          <w:b/>
        </w:rPr>
        <w:t xml:space="preserve">Answer: </w:t>
      </w:r>
      <w:r>
        <w:rPr>
          <w:sz w:val="22"/>
        </w:rPr>
        <w:t>Properties of WFFs: A wff is valid if true under every interpretation; inconsistent (unsatisfiable) if false under every interpretation; if not valid it is invalid; if not inconsistent it is satisfiable. A valid wff is satisfiable and an inconsistent wff is invalid (but not conversely). A wff Q is a logical consequence of P1,...,Pn if whenever P1&amp;P2&amp;...&amp;Pn is true under an interpretation, Q is also true.</w:t>
        <w:br/>
      </w:r>
      <w:r>
        <w:rPr>
          <w:sz w:val="22"/>
        </w:rPr>
        <w:br/>
      </w:r>
      <w:r>
        <w:rPr>
          <w:sz w:val="22"/>
        </w:rPr>
        <w:t>Showing SUCCEED(bill) is a logical consequence:</w:t>
        <w:br/>
      </w:r>
      <w:r>
        <w:rPr>
          <w:sz w:val="22"/>
        </w:rPr>
        <w:t>Assume both CLEVER(bill) and ∀x CLEVER(x)→SUCCEED(x) are true under an interpretation.</w:t>
        <w:br/>
      </w:r>
      <w:r>
        <w:rPr>
          <w:sz w:val="22"/>
        </w:rPr>
        <w:t>Then CLEVER(bill)→SUCCEED(bill) is true (the universal wff holds for all x, including x=bill).</w:t>
        <w:br/>
      </w:r>
      <w:r>
        <w:rPr>
          <w:sz w:val="22"/>
        </w:rPr>
        <w:t>But CLEVER(bill)→SUCCEED(bill) = ¬CLEVER(bill) ∨ SUCCEED(bill) [Conditional Elimination].</w:t>
        <w:br/>
      </w:r>
      <w:r>
        <w:rPr>
          <w:sz w:val="22"/>
        </w:rPr>
        <w:t>Since CLEVER(bill) is true, ¬CLEVER(bill) is false, so SUCCEED(bill) must be true.</w:t>
        <w:br/>
      </w:r>
      <w:r>
        <w:rPr>
          <w:sz w:val="22"/>
        </w:rPr>
        <w:t>Thus SUCCEED(bill) is a logical consequence of CLEVER(bill) and ∀x CLEVER(x)→SUCCEED(x).</w:t>
      </w:r>
    </w:p>
    <w:p>
      <w:pPr>
        <w:spacing w:after="80"/>
        <w:ind w:left="170"/>
      </w:pPr>
      <w:r>
        <w:rPr>
          <w:b/>
          <w:color w:val="666666"/>
          <w:sz w:val="19"/>
        </w:rPr>
        <w:t xml:space="preserve">Slide Reference: </w:t>
      </w:r>
      <w:r>
        <w:rPr>
          <w:i/>
          <w:color w:val="666666"/>
          <w:sz w:val="19"/>
        </w:rPr>
        <w:t>Slides pp.139-144.</w:t>
      </w:r>
    </w:p>
    <w:p>
      <w:pPr>
        <w:keepNext/>
        <w:spacing w:before="200" w:after="40"/>
      </w:pPr>
      <w:r>
        <w:rPr>
          <w:b/>
          <w:color w:val="2E74B5"/>
          <w:sz w:val="23"/>
        </w:rPr>
        <w:t xml:space="preserve">Question: </w:t>
      </w:r>
      <w:r>
        <w:rPr>
          <w:b/>
          <w:sz w:val="23"/>
        </w:rPr>
        <w:t>3b) Resolution — grandfather clauses (Patterson/Patrick) — Is Patterson a grandfather of Mike?</w:t>
      </w:r>
    </w:p>
    <w:p>
      <w:pPr>
        <w:spacing w:after="40"/>
        <w:ind w:left="170"/>
      </w:pPr>
      <w:r>
        <w:rPr>
          <w:b/>
        </w:rPr>
        <w:t xml:space="preserve">Answer: </w:t>
      </w:r>
      <w:r>
        <w:rPr>
          <w:sz w:val="22"/>
        </w:rPr>
        <w:t>Applying the resolution method taught in the slides:</w:t>
        <w:br/>
      </w:r>
      <w:r>
        <w:rPr>
          <w:sz w:val="22"/>
        </w:rPr>
        <w:t>Clauses:</w:t>
        <w:br/>
      </w:r>
      <w:r>
        <w:rPr>
          <w:sz w:val="22"/>
        </w:rPr>
        <w:t>i. GRANDFATHER(x,y) ∨ ¬FATHER(x,z) ∨ ¬PARENT(z,y)</w:t>
        <w:br/>
      </w:r>
      <w:r>
        <w:rPr>
          <w:sz w:val="22"/>
        </w:rPr>
        <w:t>ii. PARENT(x,y) ∨ ¬FATHER(x,y)</w:t>
        <w:br/>
      </w:r>
      <w:r>
        <w:rPr>
          <w:sz w:val="22"/>
        </w:rPr>
        <w:t>iii. PARENT(x,y) ∨ ¬MOTHER(x,y)</w:t>
        <w:br/>
      </w:r>
      <w:r>
        <w:rPr>
          <w:sz w:val="22"/>
        </w:rPr>
        <w:t>iv. FATHER(Patterson,Patrick)</w:t>
        <w:br/>
      </w:r>
      <w:r>
        <w:rPr>
          <w:sz w:val="22"/>
        </w:rPr>
        <w:t>v. FATHER(Patrick,Mike)</w:t>
        <w:br/>
      </w:r>
      <w:r>
        <w:rPr>
          <w:sz w:val="22"/>
        </w:rPr>
        <w:t>Negated Goal: ¬GRANDFATHER(Patterson,Mike)</w:t>
        <w:br/>
      </w:r>
      <w:r>
        <w:rPr>
          <w:sz w:val="22"/>
        </w:rPr>
        <w:br/>
      </w:r>
      <w:r>
        <w:rPr>
          <w:sz w:val="22"/>
        </w:rPr>
        <w:t>Resolution:</w:t>
        <w:br/>
      </w:r>
      <w:r>
        <w:rPr>
          <w:sz w:val="22"/>
        </w:rPr>
        <w:t>6. Resolve (iv) &amp; (ii) [x=Patterson,y=Patrick]: PARENT(Patterson,Patrick)</w:t>
        <w:br/>
      </w:r>
      <w:r>
        <w:rPr>
          <w:sz w:val="22"/>
        </w:rPr>
        <w:t>7. Resolve (v) &amp; (ii) [x=Patrick,y=Mike]: PARENT(Patrick,Mike)</w:t>
        <w:br/>
      </w:r>
      <w:r>
        <w:rPr>
          <w:sz w:val="22"/>
        </w:rPr>
        <w:t>8. Resolve (i) &amp; (iv) [x=Patterson,z=Patrick]: GRANDFATHER(Patterson,y) ∨ ¬PARENT(Patrick,y)</w:t>
        <w:br/>
      </w:r>
      <w:r>
        <w:rPr>
          <w:sz w:val="22"/>
        </w:rPr>
        <w:t>9. Resolve (8) &amp; (7) [y=Mike]: GRANDFATHER(Patterson,Mike)</w:t>
        <w:br/>
      </w:r>
      <w:r>
        <w:rPr>
          <w:sz w:val="22"/>
        </w:rPr>
        <w:t>10. Resolve (9) &amp; Negated Goal: NIL</w:t>
        <w:br/>
      </w:r>
      <w:r>
        <w:rPr>
          <w:sz w:val="22"/>
        </w:rPr>
        <w:br/>
      </w:r>
      <w:r>
        <w:rPr>
          <w:sz w:val="22"/>
        </w:rPr>
        <w:t>Since NIL is derived, the goal is proved TRUE: Yes, Patterson is a grandfather of Mike.</w:t>
      </w:r>
    </w:p>
    <w:p>
      <w:pPr>
        <w:spacing w:after="80"/>
        <w:ind w:left="170"/>
      </w:pPr>
      <w:r>
        <w:rPr>
          <w:b/>
          <w:color w:val="666666"/>
          <w:sz w:val="19"/>
        </w:rPr>
        <w:t xml:space="preserve">Slide Reference: </w:t>
      </w:r>
      <w:r>
        <w:rPr>
          <w:i/>
          <w:color w:val="666666"/>
          <w:sz w:val="19"/>
        </w:rPr>
        <w:t>Method from slides pp.153-155, applied to the facts given in the question.</w:t>
      </w:r>
    </w:p>
    <w:p>
      <w:pPr>
        <w:keepNext/>
        <w:spacing w:before="200" w:after="40"/>
      </w:pPr>
      <w:r>
        <w:rPr>
          <w:b/>
          <w:color w:val="2E74B5"/>
          <w:sz w:val="23"/>
        </w:rPr>
        <w:t xml:space="preserve">Question: </w:t>
      </w:r>
      <w:r>
        <w:rPr>
          <w:b/>
          <w:sz w:val="23"/>
        </w:rPr>
        <w:t>3c) Write the basic steps for conversion to clausal form.</w:t>
      </w:r>
    </w:p>
    <w:p>
      <w:pPr>
        <w:spacing w:after="40"/>
        <w:ind w:left="170"/>
      </w:pPr>
      <w:r>
        <w:rPr>
          <w:b/>
        </w:rPr>
        <w:t xml:space="preserve">Answer: </w:t>
      </w:r>
      <w:r>
        <w:rPr>
          <w:sz w:val="22"/>
        </w:rPr>
        <w:t>See earlier answer: (1) Eliminate implications/equivalences; (2) Move negations inward; (3) Rename variables; (4) Skolemize; (5) Move universal quantifiers left and convert to CNF; (6) Drop quantifiers/conjunctions to obtain clauses.</w:t>
      </w:r>
    </w:p>
    <w:p>
      <w:pPr>
        <w:spacing w:after="80"/>
        <w:ind w:left="170"/>
      </w:pPr>
      <w:r>
        <w:rPr>
          <w:b/>
          <w:color w:val="666666"/>
          <w:sz w:val="19"/>
        </w:rPr>
        <w:t xml:space="preserve">Slide Reference: </w:t>
      </w:r>
      <w:r>
        <w:rPr>
          <w:i/>
          <w:color w:val="666666"/>
          <w:sz w:val="19"/>
        </w:rPr>
        <w:t>Slides pp.146-149.</w:t>
      </w:r>
    </w:p>
    <w:p>
      <w:pPr>
        <w:keepNext/>
        <w:spacing w:before="200" w:after="40"/>
      </w:pPr>
      <w:r>
        <w:rPr>
          <w:b/>
          <w:color w:val="2E74B5"/>
          <w:sz w:val="23"/>
        </w:rPr>
        <w:t xml:space="preserve">Question: </w:t>
      </w:r>
      <w:r>
        <w:rPr>
          <w:b/>
          <w:sz w:val="23"/>
        </w:rPr>
        <w:t>4a) Explain monotonic system with examples.</w:t>
      </w:r>
    </w:p>
    <w:p>
      <w:pPr>
        <w:spacing w:after="40"/>
        <w:ind w:left="170"/>
      </w:pPr>
      <w:r>
        <w:rPr>
          <w:b/>
        </w:rPr>
        <w:t xml:space="preserve">Answer: </w:t>
      </w:r>
      <w:r>
        <w:rPr>
          <w:sz w:val="22"/>
        </w:rPr>
        <w:t>In a monotonic system, once a fact is stored in the KB it cannot change; the axioms only expand. Predicate logic is an example, being a deductive reasoning system where new facts are derived from known facts.</w:t>
      </w:r>
    </w:p>
    <w:p>
      <w:pPr>
        <w:spacing w:after="80"/>
        <w:ind w:left="170"/>
      </w:pPr>
      <w:r>
        <w:rPr>
          <w:b/>
          <w:color w:val="666666"/>
          <w:sz w:val="19"/>
        </w:rPr>
        <w:t xml:space="preserve">Slide Reference: </w:t>
      </w:r>
      <w:r>
        <w:rPr>
          <w:i/>
          <w:color w:val="666666"/>
          <w:sz w:val="19"/>
        </w:rPr>
        <w:t>Slide p.181.</w:t>
      </w:r>
    </w:p>
    <w:p>
      <w:pPr>
        <w:keepNext/>
        <w:spacing w:before="200" w:after="40"/>
      </w:pPr>
      <w:r>
        <w:rPr>
          <w:b/>
          <w:color w:val="2E74B5"/>
          <w:sz w:val="23"/>
        </w:rPr>
        <w:t xml:space="preserve">Question: </w:t>
      </w:r>
      <w:r>
        <w:rPr>
          <w:b/>
          <w:sz w:val="23"/>
        </w:rPr>
        <w:t>4b) Describe architecture of expert system. Write the functions of Inference Engine in expert system.</w:t>
      </w:r>
    </w:p>
    <w:p>
      <w:pPr>
        <w:spacing w:after="40"/>
        <w:ind w:left="170"/>
      </w:pPr>
      <w:r>
        <w:rPr>
          <w:b/>
        </w:rPr>
        <w:t xml:space="preserve">Answer: </w:t>
      </w:r>
      <w:r>
        <w:rPr>
          <w:sz w:val="22"/>
        </w:rPr>
        <w:t>See earlier answer: core components are the Knowledge Base (static + dynamic knowledge) and the Inference Engine (inference mechanism + control strategy, using Modus Ponens, with forward and backward chaining as control strategies).</w:t>
      </w:r>
    </w:p>
    <w:p>
      <w:pPr>
        <w:spacing w:after="80"/>
        <w:ind w:left="170"/>
      </w:pPr>
      <w:r>
        <w:rPr>
          <w:b/>
          <w:color w:val="666666"/>
          <w:sz w:val="19"/>
        </w:rPr>
        <w:t xml:space="preserve">Slide Reference: </w:t>
      </w:r>
      <w:r>
        <w:rPr>
          <w:i/>
          <w:color w:val="666666"/>
          <w:sz w:val="19"/>
        </w:rPr>
        <w:t>Slides pp.254, 261-263.</w:t>
      </w:r>
    </w:p>
    <w:p>
      <w:pPr>
        <w:keepNext/>
        <w:spacing w:before="200" w:after="40"/>
      </w:pPr>
      <w:r>
        <w:rPr>
          <w:b/>
          <w:color w:val="2E74B5"/>
          <w:sz w:val="23"/>
        </w:rPr>
        <w:t xml:space="preserve">Question: </w:t>
      </w:r>
      <w:r>
        <w:rPr>
          <w:b/>
          <w:sz w:val="23"/>
        </w:rPr>
        <w:t>4c) Explain rule based expert system with example.</w:t>
      </w:r>
    </w:p>
    <w:p>
      <w:pPr>
        <w:spacing w:after="40"/>
        <w:ind w:left="170"/>
      </w:pPr>
      <w:r>
        <w:rPr>
          <w:b/>
        </w:rPr>
        <w:t xml:space="preserve">Answer: </w:t>
      </w:r>
      <w:r>
        <w:rPr>
          <w:sz w:val="22"/>
        </w:rPr>
        <w:t>A rule-based expert system's knowledge base is in the form of rules and facts (also called a production system). Example: 'If symptoms are fever, cough, running_nose, rash and conjunctivitis then patient probably has measles' — implemented in Prolog as hypothesis(measles):-symptom(fever),symptom(cough),symptom(running_nose),symptom(conjunctivitis),symptom(rash).</w:t>
      </w:r>
    </w:p>
    <w:p>
      <w:pPr>
        <w:spacing w:after="80"/>
        <w:ind w:left="170"/>
      </w:pPr>
      <w:r>
        <w:rPr>
          <w:b/>
          <w:color w:val="666666"/>
          <w:sz w:val="19"/>
        </w:rPr>
        <w:t xml:space="preserve">Slide Reference: </w:t>
      </w:r>
      <w:r>
        <w:rPr>
          <w:i/>
          <w:color w:val="666666"/>
          <w:sz w:val="19"/>
        </w:rPr>
        <w:t>Slides pp.278-279.</w:t>
      </w:r>
    </w:p>
    <w:p>
      <w:pPr>
        <w:keepNext/>
        <w:spacing w:before="200" w:after="40"/>
      </w:pPr>
      <w:r>
        <w:rPr>
          <w:b/>
          <w:color w:val="2E74B5"/>
          <w:sz w:val="23"/>
        </w:rPr>
        <w:t xml:space="preserve">Question: </w:t>
      </w:r>
      <w:r>
        <w:rPr>
          <w:b/>
          <w:sz w:val="23"/>
        </w:rPr>
        <w:t>5a) Explain How prolog is different from procedural languages.</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5b) Describe Prolog execution rule.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5c) Why 'fail' predicate is used? Explain with an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6a) Describe the basic structure of a prolog program.</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6b) Write the basic rules for recursion in Prolog.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6c) Why dynamic database is used in prolog?</w:t>
      </w:r>
    </w:p>
    <w:p>
      <w:pPr>
        <w:spacing w:after="40"/>
        <w:ind w:left="170"/>
      </w:pPr>
      <w:r>
        <w:rPr>
          <w:b/>
        </w:rPr>
        <w:t xml:space="preserve">Answer: </w:t>
      </w:r>
      <w:r>
        <w:rPr>
          <w:sz w:val="22"/>
        </w:rPr>
        <w:t>In an expert system's Knowledge Base, dynamic knowledge consists of facts related to a particular consultation; at the start it is empty (this working memory), and it grows as the consultation progresses, being used along with static knowledge for decision-making, and is deleted at the end of the consultation. (The slides discuss this in the context of expert system knowledge bases rather than Prolog's dynamic database directive specifically.)</w:t>
      </w:r>
    </w:p>
    <w:p>
      <w:pPr>
        <w:spacing w:after="80"/>
        <w:ind w:left="170"/>
      </w:pPr>
      <w:r>
        <w:rPr>
          <w:b/>
          <w:color w:val="666666"/>
          <w:sz w:val="19"/>
        </w:rPr>
        <w:t xml:space="preserve">Slide Reference: </w:t>
      </w:r>
      <w:r>
        <w:rPr>
          <w:i/>
          <w:color w:val="666666"/>
          <w:sz w:val="19"/>
        </w:rPr>
        <w:t>Slide p.261 ('Knowledge Base (KB)').</w:t>
      </w:r>
    </w:p>
    <w:p>
      <w:pPr>
        <w:keepNext/>
        <w:spacing w:before="200" w:after="40"/>
      </w:pPr>
      <w:r>
        <w:rPr>
          <w:b/>
          <w:color w:val="2E74B5"/>
          <w:sz w:val="23"/>
        </w:rPr>
        <w:t xml:space="preserve">Question: </w:t>
      </w:r>
      <w:r>
        <w:rPr>
          <w:b/>
          <w:sz w:val="23"/>
        </w:rPr>
        <w:t>7a) Why searching technique is needed in AI? Explain Informed search technique.</w:t>
      </w:r>
    </w:p>
    <w:p>
      <w:pPr>
        <w:spacing w:after="40"/>
        <w:ind w:left="170"/>
      </w:pPr>
      <w:r>
        <w:rPr>
          <w:b/>
        </w:rPr>
        <w:t xml:space="preserve">Answer: </w:t>
      </w:r>
      <w:r>
        <w:rPr>
          <w:sz w:val="22"/>
        </w:rPr>
        <w:t>Almost every AI program depends on a search procedure to perform its functions: problems are defined in terms of states, and solutions correspond to goal states, so solving a problem amounts to searching through states until a goal state is found.</w:t>
        <w:br/>
      </w:r>
      <w:r>
        <w:rPr>
          <w:sz w:val="22"/>
        </w:rPr>
        <w:br/>
      </w:r>
      <w:r>
        <w:rPr>
          <w:sz w:val="22"/>
        </w:rPr>
        <w:t>In informed (directed) search, some information about the problem space is used to compute a preference among children for exploration and expansion. Informed search techniques include Heuristic search, Hill Climbing, Best-First Search, and A* search.</w:t>
      </w:r>
    </w:p>
    <w:p>
      <w:pPr>
        <w:spacing w:after="80"/>
        <w:ind w:left="170"/>
      </w:pPr>
      <w:r>
        <w:rPr>
          <w:b/>
          <w:color w:val="666666"/>
          <w:sz w:val="19"/>
        </w:rPr>
        <w:t xml:space="preserve">Slide Reference: </w:t>
      </w:r>
      <w:r>
        <w:rPr>
          <w:i/>
          <w:color w:val="666666"/>
          <w:sz w:val="19"/>
        </w:rPr>
        <w:t>Slides pp.191, 194, 218.</w:t>
      </w:r>
    </w:p>
    <w:p>
      <w:pPr>
        <w:keepNext/>
        <w:spacing w:before="200" w:after="40"/>
      </w:pPr>
      <w:r>
        <w:rPr>
          <w:b/>
          <w:color w:val="2E74B5"/>
          <w:sz w:val="23"/>
        </w:rPr>
        <w:t xml:space="preserve">Question: </w:t>
      </w:r>
      <w:r>
        <w:rPr>
          <w:b/>
          <w:sz w:val="23"/>
        </w:rPr>
        <w:t>7b) Describe the Hill Climbing searching algorithm with example.</w:t>
      </w:r>
    </w:p>
    <w:p>
      <w:pPr>
        <w:spacing w:after="40"/>
        <w:ind w:left="170"/>
      </w:pPr>
      <w:r>
        <w:rPr>
          <w:b/>
        </w:rPr>
        <w:t xml:space="preserve">Answer: </w:t>
      </w:r>
      <w:r>
        <w:rPr>
          <w:sz w:val="22"/>
        </w:rPr>
        <w:t>Hill Climbing selects the most promising child for expansion, using a heuristic function to evaluate alternatives; the most promising path is chosen and no further reference is made to the parent or other children (previously expanded nodes are discarded).</w:t>
        <w:br/>
      </w:r>
      <w:r>
        <w:rPr>
          <w:sz w:val="22"/>
        </w:rPr>
        <w:br/>
      </w:r>
      <w:r>
        <w:rPr>
          <w:sz w:val="22"/>
        </w:rPr>
        <w:t>Algorithm: Step 1 – Evaluate the initial state; if it is a goal, return it. Step 2 – Loop until a solution is found or no new operators remain: (a) apply an unused operator to produce a new state; (b) evaluate it — if it's a goal, return it; if better than the current state, make it the current state; if not better, continue the loop.</w:t>
        <w:br/>
      </w:r>
      <w:r>
        <w:rPr>
          <w:sz w:val="22"/>
        </w:rPr>
        <w:br/>
      </w:r>
      <w:r>
        <w:rPr>
          <w:sz w:val="22"/>
        </w:rPr>
        <w:t>Example (from the slides): finding your way downtown in an unfamiliar city by simply heading toward the tall buildings — the heuristic is the distance to the tall buildings, minimized at each step.</w:t>
      </w:r>
    </w:p>
    <w:p>
      <w:pPr>
        <w:spacing w:after="80"/>
        <w:ind w:left="170"/>
      </w:pPr>
      <w:r>
        <w:rPr>
          <w:b/>
          <w:color w:val="666666"/>
          <w:sz w:val="19"/>
        </w:rPr>
        <w:t xml:space="preserve">Slide Reference: </w:t>
      </w:r>
      <w:r>
        <w:rPr>
          <w:i/>
          <w:color w:val="666666"/>
          <w:sz w:val="19"/>
        </w:rPr>
        <w:t>Slides pp.225-230.</w:t>
      </w:r>
    </w:p>
    <w:p>
      <w:pPr>
        <w:keepNext/>
        <w:spacing w:before="200" w:after="40"/>
      </w:pPr>
      <w:r>
        <w:rPr>
          <w:b/>
          <w:color w:val="2E74B5"/>
          <w:sz w:val="23"/>
        </w:rPr>
        <w:t xml:space="preserve">Question: </w:t>
      </w:r>
      <w:r>
        <w:rPr>
          <w:b/>
          <w:sz w:val="23"/>
        </w:rPr>
        <w:t>7c) Explain crisp and non-crisp fuzzy logic. Write the applications of fuzzy logic.</w:t>
      </w:r>
    </w:p>
    <w:p>
      <w:pPr>
        <w:spacing w:after="40"/>
        <w:ind w:left="170"/>
      </w:pPr>
      <w:r>
        <w:rPr>
          <w:b/>
        </w:rPr>
        <w:t xml:space="preserve">Answer: </w:t>
      </w:r>
      <w:r>
        <w:rPr>
          <w:sz w:val="22"/>
        </w:rPr>
        <w:t>See earlier (2020 paper) answer: crisp logic restricts truth values to 0 or 1; fuzzy (non-crisp) logic allows any real value in [0,1] (partial truth) via membership functions. Applications: pattern recognition/classification, fuzzy clustering, image/speech processing, prediction, fuzzy control, monitoring, diagnosis, optimization/decision making, washing machines, electric fans, etc.</w:t>
      </w:r>
    </w:p>
    <w:p>
      <w:pPr>
        <w:spacing w:after="80"/>
        <w:ind w:left="170"/>
      </w:pPr>
      <w:r>
        <w:rPr>
          <w:b/>
          <w:color w:val="666666"/>
          <w:sz w:val="19"/>
        </w:rPr>
        <w:t xml:space="preserve">Slide Reference: </w:t>
      </w:r>
      <w:r>
        <w:rPr>
          <w:i/>
          <w:color w:val="666666"/>
          <w:sz w:val="19"/>
        </w:rPr>
        <w:t>Slides pp.290, 297, 299-304, 292.</w:t>
      </w:r>
    </w:p>
    <w:p>
      <w:pPr>
        <w:keepNext/>
        <w:spacing w:before="200" w:after="40"/>
      </w:pPr>
      <w:r>
        <w:rPr>
          <w:b/>
          <w:color w:val="2E74B5"/>
          <w:sz w:val="23"/>
        </w:rPr>
        <w:t xml:space="preserve">Question: </w:t>
      </w:r>
      <w:r>
        <w:rPr>
          <w:b/>
          <w:sz w:val="23"/>
        </w:rPr>
        <w:t>8a) Define artificial neural network (ANN). Write the applications of ANN.</w:t>
      </w:r>
    </w:p>
    <w:p>
      <w:pPr>
        <w:spacing w:after="40"/>
        <w:ind w:left="170"/>
      </w:pPr>
      <w:r>
        <w:rPr>
          <w:b/>
        </w:rPr>
        <w:t xml:space="preserve">Answer: </w:t>
      </w:r>
      <w:r>
        <w:rPr>
          <w:sz w:val="22"/>
        </w:rPr>
        <w:t>An Artificial Neural Network (ANN) is a machine learning approach that models the human brain, consisting of a number of artificial neurons; each neuron receives inputs, and an activation function applied to these inputs produces the neuron's output (activation level).</w:t>
        <w:br/>
      </w:r>
      <w:r>
        <w:rPr>
          <w:sz w:val="22"/>
        </w:rPr>
        <w:br/>
      </w:r>
      <w:r>
        <w:rPr>
          <w:sz w:val="22"/>
        </w:rPr>
        <w:t>Applications of NNs (from the slides): classification (consumer spending pattern classification in marketing, radar/sonar image classification in defence, fruit/catch grading in agriculture &amp; fishing, ultrasound/ECG image classification and medical diagnosis); recognition and identification (speech, vision, handwriting recognition, signature/bank-note verification, voice recognition); assessment (product inspection, target tracking, motion detection, surveillance analysis, fingerprint matching); forecasting and prediction (foreign exchange/stock market forecasting, crop yield forecasting, sales forecasting, weather prediction).</w:t>
      </w:r>
    </w:p>
    <w:p>
      <w:pPr>
        <w:spacing w:after="80"/>
        <w:ind w:left="170"/>
      </w:pPr>
      <w:r>
        <w:rPr>
          <w:b/>
          <w:color w:val="666666"/>
          <w:sz w:val="19"/>
        </w:rPr>
        <w:t xml:space="preserve">Slide Reference: </w:t>
      </w:r>
      <w:r>
        <w:rPr>
          <w:i/>
          <w:color w:val="666666"/>
          <w:sz w:val="19"/>
        </w:rPr>
        <w:t>Slides pp.309, 320.</w:t>
      </w:r>
    </w:p>
    <w:p>
      <w:pPr>
        <w:keepNext/>
        <w:spacing w:before="200" w:after="40"/>
      </w:pPr>
      <w:r>
        <w:rPr>
          <w:b/>
          <w:color w:val="2E74B5"/>
          <w:sz w:val="23"/>
        </w:rPr>
        <w:t xml:space="preserve">Question: </w:t>
      </w:r>
      <w:r>
        <w:rPr>
          <w:b/>
          <w:sz w:val="23"/>
        </w:rPr>
        <w:t>8b) Explain excitatory, inhibitory and bias weights of neuron.</w:t>
      </w:r>
    </w:p>
    <w:p>
      <w:pPr>
        <w:spacing w:after="40"/>
        <w:ind w:left="170"/>
      </w:pPr>
      <w:r>
        <w:rPr>
          <w:b/>
        </w:rPr>
        <w:t xml:space="preserve">Answer: </w:t>
      </w:r>
      <w:r>
        <w:rPr>
          <w:sz w:val="22"/>
        </w:rPr>
        <w:t>Node inputs with positive weights are excitatory; those with negative weights are inhibitory. The bias b applies a transformation to the weighted sum (v = u + b) and is an external parameter of the neuron, modelled as an extra input.</w:t>
      </w:r>
    </w:p>
    <w:p>
      <w:pPr>
        <w:spacing w:after="80"/>
        <w:ind w:left="170"/>
      </w:pPr>
      <w:r>
        <w:rPr>
          <w:b/>
          <w:color w:val="666666"/>
          <w:sz w:val="19"/>
        </w:rPr>
        <w:t xml:space="preserve">Slide Reference: </w:t>
      </w:r>
      <w:r>
        <w:rPr>
          <w:i/>
          <w:color w:val="666666"/>
          <w:sz w:val="19"/>
        </w:rPr>
        <w:t>Slides p.314, p.323.</w:t>
      </w:r>
    </w:p>
    <w:p>
      <w:pPr>
        <w:keepNext/>
        <w:spacing w:before="200" w:after="40"/>
      </w:pPr>
      <w:r>
        <w:rPr>
          <w:b/>
          <w:color w:val="2E74B5"/>
          <w:sz w:val="23"/>
        </w:rPr>
        <w:t xml:space="preserve">Question: </w:t>
      </w:r>
      <w:r>
        <w:rPr>
          <w:b/>
          <w:sz w:val="23"/>
        </w:rPr>
        <w:t>8c) Describe three layer feed-forward Neural Network algorithm.</w:t>
      </w:r>
    </w:p>
    <w:p>
      <w:pPr>
        <w:spacing w:after="40"/>
        <w:ind w:left="170"/>
      </w:pPr>
      <w:r>
        <w:rPr>
          <w:b/>
        </w:rPr>
        <w:t xml:space="preserve">Answer: </w:t>
      </w:r>
      <w:r>
        <w:rPr>
          <w:sz w:val="22"/>
        </w:rPr>
        <w:t>For a three-layer network with input nodes i, hidden nodes j, and output nodes k, the output Yj of node j is computed as Yj = 1/(1+e^-Xj), where Xj = Σ(xi·wij) − θj (θj is the threshold for node j). The Backpropagation training algorithm (used to train such networks) alternates a Forward pass (activating the network on an input example and computing the output-layer error) and a Backward pass (propagating the error backward layer by layer to update weights using the generalized Delta rule), repeated until the total mean squared error is minimised.</w:t>
      </w:r>
    </w:p>
    <w:p>
      <w:pPr>
        <w:spacing w:after="80"/>
        <w:ind w:left="170"/>
      </w:pPr>
      <w:r>
        <w:rPr>
          <w:b/>
          <w:color w:val="666666"/>
          <w:sz w:val="19"/>
        </w:rPr>
        <w:t xml:space="preserve">Slide Reference: </w:t>
      </w:r>
      <w:r>
        <w:rPr>
          <w:i/>
          <w:color w:val="666666"/>
          <w:sz w:val="19"/>
        </w:rPr>
        <w:t>Slides pp.348-354.</w:t>
      </w:r>
    </w:p>
    <w:p>
      <w:pPr>
        <w:keepNext/>
        <w:spacing w:before="200" w:after="40"/>
      </w:pPr>
      <w:r>
        <w:rPr>
          <w:b/>
          <w:color w:val="2E74B5"/>
          <w:sz w:val="23"/>
        </w:rPr>
        <w:t xml:space="preserve">Question: </w:t>
      </w:r>
      <w:r>
        <w:rPr>
          <w:b/>
          <w:sz w:val="23"/>
        </w:rPr>
        <w:t>8d) Distinguish between supervised and unsupervised learning technique.</w:t>
      </w:r>
    </w:p>
    <w:p>
      <w:pPr>
        <w:spacing w:after="40"/>
        <w:ind w:left="170"/>
      </w:pPr>
      <w:r>
        <w:rPr>
          <w:b/>
        </w:rPr>
        <w:t xml:space="preserve">Answer: </w:t>
      </w:r>
      <w:r>
        <w:rPr>
          <w:sz w:val="22"/>
        </w:rPr>
        <w:t>In supervised learning, the desired output for given inputs is known (labelled data); a 'professor' provides examples, and errors are propagated back to adjust weights. In unsupervised learning, there is no supervision — the network is given inputs but not desired outputs, and must discover patterns/correlations in unlabeled data itself (self-organisation).</w:t>
      </w:r>
    </w:p>
    <w:p>
      <w:pPr>
        <w:spacing w:after="80"/>
        <w:ind w:left="170"/>
      </w:pPr>
      <w:r>
        <w:rPr>
          <w:b/>
          <w:color w:val="666666"/>
          <w:sz w:val="19"/>
        </w:rPr>
        <w:t xml:space="preserve">Slide Reference: </w:t>
      </w:r>
      <w:r>
        <w:rPr>
          <w:i/>
          <w:color w:val="666666"/>
          <w:sz w:val="19"/>
        </w:rPr>
        <w:t>Slides pp.335-338.</w:t>
      </w:r>
    </w:p>
    <w:p>
      <w:r>
        <w:br w:type="page"/>
      </w:r>
    </w:p>
    <w:p>
      <w:pPr>
        <w:keepNext/>
        <w:spacing w:after="200"/>
        <w:pBdr>
          <w:bottom w:val="single" w:sz="8" w:space="4" w:color="2E74B5"/>
        </w:pBdr>
      </w:pPr>
      <w:r>
        <w:rPr>
          <w:b/>
          <w:color w:val="1F3B57"/>
          <w:sz w:val="32"/>
        </w:rPr>
        <w:t>7. CSE4211 – B.Sc. (Engg.) Part-4 Even Semester Examination-2018</w:t>
      </w:r>
    </w:p>
    <w:p>
      <w:pPr>
        <w:keepNext/>
        <w:spacing w:before="200" w:after="40"/>
      </w:pPr>
      <w:r>
        <w:rPr>
          <w:b/>
          <w:color w:val="2E74B5"/>
          <w:sz w:val="23"/>
        </w:rPr>
        <w:t xml:space="preserve">Question: </w:t>
      </w:r>
      <w:r>
        <w:rPr>
          <w:b/>
          <w:sz w:val="23"/>
        </w:rPr>
        <w:t>1a) What is Artificial Intelligence (AI)? Describe the basic applications of AI.</w:t>
      </w:r>
    </w:p>
    <w:p>
      <w:pPr>
        <w:spacing w:after="40"/>
        <w:ind w:left="170"/>
      </w:pPr>
      <w:r>
        <w:rPr>
          <w:b/>
        </w:rPr>
        <w:t xml:space="preserve">Answer: </w:t>
      </w:r>
      <w:r>
        <w:rPr>
          <w:sz w:val="22"/>
        </w:rPr>
        <w:t>AI is the study of computations that make it possible to perceive, reason and act (also defined as a branch of computer science concerned with computer systems exhibiting intelligence). Applications: Business, Engineering, Manufacturing (robotics, assembly, military, satellites, rockets, missiles), Mining, Hospitals, Education, Household devices, and Farming.</w:t>
      </w:r>
    </w:p>
    <w:p>
      <w:pPr>
        <w:spacing w:after="80"/>
        <w:ind w:left="170"/>
      </w:pPr>
      <w:r>
        <w:rPr>
          <w:b/>
          <w:color w:val="666666"/>
          <w:sz w:val="19"/>
        </w:rPr>
        <w:t xml:space="preserve">Slide Reference: </w:t>
      </w:r>
      <w:r>
        <w:rPr>
          <w:i/>
          <w:color w:val="666666"/>
          <w:sz w:val="19"/>
        </w:rPr>
        <w:t>Slides p.3, p.20.</w:t>
      </w:r>
    </w:p>
    <w:p>
      <w:pPr>
        <w:keepNext/>
        <w:spacing w:before="200" w:after="40"/>
      </w:pPr>
      <w:r>
        <w:rPr>
          <w:b/>
          <w:color w:val="2E74B5"/>
          <w:sz w:val="23"/>
        </w:rPr>
        <w:t xml:space="preserve">Question: </w:t>
      </w:r>
      <w:r>
        <w:rPr>
          <w:b/>
          <w:sz w:val="23"/>
        </w:rPr>
        <w:t>1b) Define knowledge. Differentiate between declarative and procedural knowledge.</w:t>
      </w:r>
    </w:p>
    <w:p>
      <w:pPr>
        <w:spacing w:after="40"/>
        <w:ind w:left="170"/>
      </w:pPr>
      <w:r>
        <w:rPr>
          <w:b/>
        </w:rPr>
        <w:t xml:space="preserve">Answer: </w:t>
      </w:r>
      <w:r>
        <w:rPr>
          <w:sz w:val="22"/>
        </w:rPr>
        <w:t>Knowledge is the body of facts and principles accumulated by human-kind, or the fact/state of knowing; it should not be confused with data.</w:t>
        <w:br/>
      </w:r>
      <w:r>
        <w:rPr>
          <w:sz w:val="22"/>
        </w:rPr>
        <w:br/>
      </w:r>
      <w:r>
        <w:rPr>
          <w:sz w:val="22"/>
        </w:rPr>
        <w:t>Procedural knowledge is compiled knowledge for performing a task (e.g., solving algebraic equations). Declarative knowledge is passive knowledge expressed as statements of fact about the world (e.g., personnel data in a database).</w:t>
      </w:r>
    </w:p>
    <w:p>
      <w:pPr>
        <w:spacing w:after="80"/>
        <w:ind w:left="170"/>
      </w:pPr>
      <w:r>
        <w:rPr>
          <w:b/>
          <w:color w:val="666666"/>
          <w:sz w:val="19"/>
        </w:rPr>
        <w:t xml:space="preserve">Slide Reference: </w:t>
      </w:r>
      <w:r>
        <w:rPr>
          <w:i/>
          <w:color w:val="666666"/>
          <w:sz w:val="19"/>
        </w:rPr>
        <w:t>Slides p.23, p.25.</w:t>
      </w:r>
    </w:p>
    <w:p>
      <w:pPr>
        <w:keepNext/>
        <w:spacing w:before="200" w:after="40"/>
      </w:pPr>
      <w:r>
        <w:rPr>
          <w:b/>
          <w:color w:val="2E74B5"/>
          <w:sz w:val="23"/>
        </w:rPr>
        <w:t xml:space="preserve">Question: </w:t>
      </w:r>
      <w:r>
        <w:rPr>
          <w:b/>
          <w:sz w:val="23"/>
        </w:rPr>
        <w:t>1c) Briefly describe the meaning of knowledge representation and knowledge acquisition.</w:t>
      </w:r>
    </w:p>
    <w:p>
      <w:pPr>
        <w:spacing w:after="40"/>
        <w:ind w:left="170"/>
      </w:pPr>
      <w:r>
        <w:rPr>
          <w:b/>
        </w:rPr>
        <w:t xml:space="preserve">Answer: </w:t>
      </w:r>
      <w:r>
        <w:rPr>
          <w:sz w:val="22"/>
        </w:rPr>
        <w:t>Knowledge representation (KR) is concerned, in AI, with storing knowledge so programs can process it and behave intelligently — not just storing data, but enabling a machine to learn from it. Knowledge acquisition is the process by which a system acquires knowledge about the problem domain, from sources such as textbooks, reports, research papers, case studies, empirical data, and domain-expert experience, and can involve insertion, deletion, and updating of existing knowledge.</w:t>
      </w:r>
    </w:p>
    <w:p>
      <w:pPr>
        <w:spacing w:after="80"/>
        <w:ind w:left="170"/>
      </w:pPr>
      <w:r>
        <w:rPr>
          <w:b/>
          <w:color w:val="666666"/>
          <w:sz w:val="19"/>
        </w:rPr>
        <w:t xml:space="preserve">Slide Reference: </w:t>
      </w:r>
      <w:r>
        <w:rPr>
          <w:i/>
          <w:color w:val="666666"/>
          <w:sz w:val="19"/>
        </w:rPr>
        <w:t>Slides p.63 (KR) and p.273 (knowledge acquisition).</w:t>
      </w:r>
    </w:p>
    <w:p>
      <w:pPr>
        <w:keepNext/>
        <w:spacing w:before="200" w:after="40"/>
      </w:pPr>
      <w:r>
        <w:rPr>
          <w:b/>
          <w:color w:val="2E74B5"/>
          <w:sz w:val="23"/>
        </w:rPr>
        <w:t xml:space="preserve">Question: </w:t>
      </w:r>
      <w:r>
        <w:rPr>
          <w:b/>
          <w:sz w:val="23"/>
        </w:rPr>
        <w:t>2a) What do you mean by proposition logic? Write the limitations of proposition logic.</w:t>
      </w:r>
    </w:p>
    <w:p>
      <w:pPr>
        <w:spacing w:after="40"/>
        <w:ind w:left="170"/>
      </w:pPr>
      <w:r>
        <w:rPr>
          <w:b/>
        </w:rPr>
        <w:t xml:space="preserve">Answer: </w:t>
      </w:r>
      <w:r>
        <w:rPr>
          <w:sz w:val="22"/>
        </w:rPr>
        <w:t>Propositions are elementary atomic sentences that may be true or false but take on no other value. Valid statements in Propositional Logic follow propositional syntax governing combinations of propositions with logical connectives (¬,&amp;,∨,→,↔). (The slides do not explicitly enumerate 'limitations' of propositional logic as a separate list.)</w:t>
      </w:r>
    </w:p>
    <w:p>
      <w:pPr>
        <w:spacing w:after="80"/>
        <w:ind w:left="170"/>
      </w:pPr>
      <w:r>
        <w:rPr>
          <w:b/>
          <w:color w:val="666666"/>
          <w:sz w:val="19"/>
        </w:rPr>
        <w:t xml:space="preserve">Slide Reference: </w:t>
      </w:r>
      <w:r>
        <w:rPr>
          <w:i/>
          <w:color w:val="666666"/>
          <w:sz w:val="19"/>
        </w:rPr>
        <w:t>Slides pp.77-80. (Explicit 'limitations' not found in the slide text.)</w:t>
      </w:r>
    </w:p>
    <w:p>
      <w:pPr>
        <w:keepNext/>
        <w:spacing w:before="200" w:after="40"/>
      </w:pPr>
      <w:r>
        <w:rPr>
          <w:b/>
          <w:color w:val="2E74B5"/>
          <w:sz w:val="23"/>
        </w:rPr>
        <w:t xml:space="preserve">Question: </w:t>
      </w:r>
      <w:r>
        <w:rPr>
          <w:b/>
          <w:sz w:val="23"/>
        </w:rPr>
        <w:t>2b) Discuss First Order Predicate Logic (FOPL) with its importance.</w:t>
      </w:r>
    </w:p>
    <w:p>
      <w:pPr>
        <w:spacing w:after="40"/>
        <w:ind w:left="170"/>
      </w:pPr>
      <w:r>
        <w:rPr>
          <w:b/>
        </w:rPr>
        <w:t xml:space="preserve">Answer: </w:t>
      </w:r>
      <w:r>
        <w:rPr>
          <w:sz w:val="22"/>
        </w:rPr>
        <w:t>In FOPL, a predicate can only refer to a single subject, written P(x); it is also called first-order predicate calculus or first-order functional calculus. Its syntax is determined by allowable symbols (connectives ¬,&amp;,∨,→,↔; quantifiers ∀,∃; constants; variables; functions; predicates) and rules of combination, while its semantics is determined by interpretations assigned to predicates over a domain D — this makes it more expressive than propositional logic, since it can talk about objects, their properties, and relations, and quantify over them.</w:t>
      </w:r>
    </w:p>
    <w:p>
      <w:pPr>
        <w:spacing w:after="80"/>
        <w:ind w:left="170"/>
      </w:pPr>
      <w:r>
        <w:rPr>
          <w:b/>
          <w:color w:val="666666"/>
          <w:sz w:val="19"/>
        </w:rPr>
        <w:t xml:space="preserve">Slide Reference: </w:t>
      </w:r>
      <w:r>
        <w:rPr>
          <w:i/>
          <w:color w:val="666666"/>
          <w:sz w:val="19"/>
        </w:rPr>
        <w:t>Slides pp.109-121.</w:t>
      </w:r>
    </w:p>
    <w:p>
      <w:pPr>
        <w:keepNext/>
        <w:spacing w:before="200" w:after="40"/>
      </w:pPr>
      <w:r>
        <w:rPr>
          <w:b/>
          <w:color w:val="2E74B5"/>
          <w:sz w:val="23"/>
        </w:rPr>
        <w:t xml:space="preserve">Question: </w:t>
      </w:r>
      <w:r>
        <w:rPr>
          <w:b/>
          <w:sz w:val="23"/>
        </w:rPr>
        <w:t>2c) Express in FOPL: (i) All employees earning Tk 1,25,000 or more per year. (ii) Some employees earn more than other employees. (iii) No employee earns more than the President.</w:t>
      </w:r>
    </w:p>
    <w:p>
      <w:pPr>
        <w:spacing w:after="40"/>
        <w:ind w:left="170"/>
      </w:pPr>
      <w:r>
        <w:rPr>
          <w:b/>
        </w:rPr>
        <w:t xml:space="preserve">Answer: </w:t>
      </w:r>
      <w:r>
        <w:rPr>
          <w:sz w:val="22"/>
        </w:rPr>
        <w:t>Using the abbreviations from the slides' worked example (E(x): x is an employee; P(y): y is president; i(x): income of x; GE(x,y): x is ≥ y):</w:t>
        <w:br/>
      </w:r>
      <w:r>
        <w:rPr>
          <w:sz w:val="22"/>
        </w:rPr>
        <w:t>(i) All employees earning ≥ (a given amount) per year [pay taxes, in the slide's own example]: ∀x((E(x) &amp; GE(i(x),300000))→T(x)) — the slides' worked example uses Tk 3,00,000 with the predicate T(x) ('x pays taxes'); applying the same pattern to Tk 1,25,000 gives ∀x((E(x) &amp; GE(i(x),125000))→...).</w:t>
        <w:br/>
      </w:r>
      <w:r>
        <w:rPr>
          <w:sz w:val="22"/>
        </w:rPr>
        <w:t>(ii) is analogous to the slide's example 'Some employees are sick today': ∃y(E(y)→S(y)) pattern — i.e., ∃x∃y(E(x)&amp;E(y)&amp;GT(i(x),i(y))).</w:t>
        <w:br/>
      </w:r>
      <w:r>
        <w:rPr>
          <w:sz w:val="22"/>
        </w:rPr>
        <w:t>(iii) No employee earns more than the President matches the slide's own example directly: ∀x∀y((E(x)&amp;P(y))→¬GE(i(x),i(y))).</w:t>
      </w:r>
    </w:p>
    <w:p>
      <w:pPr>
        <w:spacing w:after="80"/>
        <w:ind w:left="170"/>
      </w:pPr>
      <w:r>
        <w:rPr>
          <w:b/>
          <w:color w:val="666666"/>
          <w:sz w:val="19"/>
        </w:rPr>
        <w:t xml:space="preserve">Slide Reference: </w:t>
      </w:r>
      <w:r>
        <w:rPr>
          <w:i/>
          <w:color w:val="666666"/>
          <w:sz w:val="19"/>
        </w:rPr>
        <w:t>Slides pp.119-121 (the slides' own worked example uses Tk 3,00,000/ E1,E2,E3 predicates, closely matching this question's structure).</w:t>
      </w:r>
    </w:p>
    <w:p>
      <w:pPr>
        <w:keepNext/>
        <w:spacing w:before="200" w:after="40"/>
      </w:pPr>
      <w:r>
        <w:rPr>
          <w:b/>
          <w:color w:val="2E74B5"/>
          <w:sz w:val="23"/>
        </w:rPr>
        <w:t xml:space="preserve">Question: </w:t>
      </w:r>
      <w:r>
        <w:rPr>
          <w:b/>
          <w:sz w:val="23"/>
        </w:rPr>
        <w:t>3a) Explain the basis of resolution.</w:t>
      </w:r>
    </w:p>
    <w:p>
      <w:pPr>
        <w:spacing w:after="40"/>
        <w:ind w:left="170"/>
      </w:pPr>
      <w:r>
        <w:rPr>
          <w:b/>
        </w:rPr>
        <w:t xml:space="preserve">Answer: </w:t>
      </w:r>
      <w:r>
        <w:rPr>
          <w:sz w:val="22"/>
        </w:rPr>
        <w:t>Resolution is an inference rule used in both propositional and First-Order Predicate Logic, also called proof by refutation, used to prove the satisfiability of a sentence. It combines two clauses containing conflicting terms, cancelling the conflicting terms to infer a new clause; when applied with the knowledge base plus the negated goal, deriving a NIL (empty) clause indicates a contradiction, proving the original goal true.</w:t>
      </w:r>
    </w:p>
    <w:p>
      <w:pPr>
        <w:spacing w:after="80"/>
        <w:ind w:left="170"/>
      </w:pPr>
      <w:r>
        <w:rPr>
          <w:b/>
          <w:color w:val="666666"/>
          <w:sz w:val="19"/>
        </w:rPr>
        <w:t xml:space="preserve">Slide Reference: </w:t>
      </w:r>
      <w:r>
        <w:rPr>
          <w:i/>
          <w:color w:val="666666"/>
          <w:sz w:val="19"/>
        </w:rPr>
        <w:t>Slides pp.153-154.</w:t>
      </w:r>
    </w:p>
    <w:p>
      <w:pPr>
        <w:keepNext/>
        <w:spacing w:before="200" w:after="40"/>
      </w:pPr>
      <w:r>
        <w:rPr>
          <w:b/>
          <w:color w:val="2E74B5"/>
          <w:sz w:val="23"/>
        </w:rPr>
        <w:t xml:space="preserve">Question: </w:t>
      </w:r>
      <w:r>
        <w:rPr>
          <w:b/>
          <w:sz w:val="23"/>
        </w:rPr>
        <w:t>3b) Resolution in predicate logic — Marcus/Pompeian/Caesar axioms — Query: Is Marcus hate Caesar?</w:t>
      </w:r>
    </w:p>
    <w:p>
      <w:pPr>
        <w:spacing w:after="40"/>
        <w:ind w:left="170"/>
      </w:pPr>
      <w:r>
        <w:rPr>
          <w:b/>
        </w:rPr>
        <w:t xml:space="preserve">Answer: </w:t>
      </w:r>
      <w:r>
        <w:rPr>
          <w:sz w:val="22"/>
        </w:rPr>
        <w:t>Applying the resolution steps taught in the slides to the given clauses:</w:t>
        <w:br/>
      </w:r>
      <w:r>
        <w:rPr>
          <w:sz w:val="22"/>
        </w:rPr>
        <w:t>1. man(Marcus)</w:t>
        <w:br/>
      </w:r>
      <w:r>
        <w:rPr>
          <w:sz w:val="22"/>
        </w:rPr>
        <w:t>2. Pompeian(Marcus)</w:t>
        <w:br/>
      </w:r>
      <w:r>
        <w:rPr>
          <w:sz w:val="22"/>
        </w:rPr>
        <w:t>3. ¬Pompeian(x1) ∨ Roman(x1)</w:t>
        <w:br/>
      </w:r>
      <w:r>
        <w:rPr>
          <w:sz w:val="22"/>
        </w:rPr>
        <w:t>4. ruler(Caesar)</w:t>
        <w:br/>
      </w:r>
      <w:r>
        <w:rPr>
          <w:sz w:val="22"/>
        </w:rPr>
        <w:t>5. ¬Roman(x2) ∨ loyalto(x2,Caesar) ∨ hate(x2,Caesar)</w:t>
        <w:br/>
      </w:r>
      <w:r>
        <w:rPr>
          <w:sz w:val="22"/>
        </w:rPr>
        <w:t>6. loyalto(x3, fl(x3))</w:t>
        <w:br/>
      </w:r>
      <w:r>
        <w:rPr>
          <w:sz w:val="22"/>
        </w:rPr>
        <w:t>7. ¬man(x4) ∨ ¬ruler(y1) ∨ ¬tryassassinate(x4,y1) ∨ ¬loyalto(x4,y1)</w:t>
        <w:br/>
      </w:r>
      <w:r>
        <w:rPr>
          <w:sz w:val="22"/>
        </w:rPr>
        <w:t>8. tryassassinate(Marcus,Caesar)</w:t>
        <w:br/>
      </w:r>
      <w:r>
        <w:rPr>
          <w:sz w:val="22"/>
        </w:rPr>
        <w:t>Negated Goal: ¬hate(Marcus,Caesar)</w:t>
        <w:br/>
      </w:r>
      <w:r>
        <w:rPr>
          <w:sz w:val="22"/>
        </w:rPr>
        <w:br/>
      </w:r>
      <w:r>
        <w:rPr>
          <w:sz w:val="22"/>
        </w:rPr>
        <w:t>9. Resolve (1)&amp;(7) [x4=Marcus]: ¬ruler(y1)∨¬tryassassinate(Marcus,y1)∨¬loyalto(Marcus,y1)</w:t>
        <w:br/>
      </w:r>
      <w:r>
        <w:rPr>
          <w:sz w:val="22"/>
        </w:rPr>
        <w:t>10. Resolve (9)&amp;(4) [y1=Caesar]: ¬tryassassinate(Marcus,Caesar)∨¬loyalto(Marcus,Caesar)</w:t>
        <w:br/>
      </w:r>
      <w:r>
        <w:rPr>
          <w:sz w:val="22"/>
        </w:rPr>
        <w:t>11. Resolve (10)&amp;(8): ¬loyalto(Marcus,Caesar)</w:t>
        <w:br/>
      </w:r>
      <w:r>
        <w:rPr>
          <w:sz w:val="22"/>
        </w:rPr>
        <w:t>12. Resolve (2)&amp;(3) [x1=Marcus]: Roman(Marcus)</w:t>
        <w:br/>
      </w:r>
      <w:r>
        <w:rPr>
          <w:sz w:val="22"/>
        </w:rPr>
        <w:t>13. Resolve (12)&amp;(5) [x2=Marcus]: loyalto(Marcus,Caesar) ∨ hate(Marcus,Caesar)</w:t>
        <w:br/>
      </w:r>
      <w:r>
        <w:rPr>
          <w:sz w:val="22"/>
        </w:rPr>
        <w:t>14. Resolve (13)&amp;(11): hate(Marcus,Caesar)</w:t>
        <w:br/>
      </w:r>
      <w:r>
        <w:rPr>
          <w:sz w:val="22"/>
        </w:rPr>
        <w:t>15. Resolve (14) &amp; Negated Goal: NIL</w:t>
        <w:br/>
      </w:r>
      <w:r>
        <w:rPr>
          <w:sz w:val="22"/>
        </w:rPr>
        <w:br/>
      </w:r>
      <w:r>
        <w:rPr>
          <w:sz w:val="22"/>
        </w:rPr>
        <w:t>Since NIL is derived, the goal is proved TRUE: Marcus hates Caesar.</w:t>
      </w:r>
    </w:p>
    <w:p>
      <w:pPr>
        <w:spacing w:after="80"/>
        <w:ind w:left="170"/>
      </w:pPr>
      <w:r>
        <w:rPr>
          <w:b/>
          <w:color w:val="666666"/>
          <w:sz w:val="19"/>
        </w:rPr>
        <w:t xml:space="preserve">Slide Reference: </w:t>
      </w:r>
      <w:r>
        <w:rPr>
          <w:i/>
          <w:color w:val="666666"/>
          <w:sz w:val="19"/>
        </w:rPr>
        <w:t>The clauses exactly match slides pp.173-176; the resolution proof itself is left as an exercise in the slide (p.177) and completed here using the resolution algorithm taught on pp.153-155.</w:t>
      </w:r>
    </w:p>
    <w:p>
      <w:pPr>
        <w:keepNext/>
        <w:spacing w:before="200" w:after="40"/>
      </w:pPr>
      <w:r>
        <w:rPr>
          <w:b/>
          <w:color w:val="2E74B5"/>
          <w:sz w:val="23"/>
        </w:rPr>
        <w:t xml:space="preserve">Question: </w:t>
      </w:r>
      <w:r>
        <w:rPr>
          <w:b/>
          <w:sz w:val="23"/>
        </w:rPr>
        <w:t>3c) Describe inference rules with example.</w:t>
      </w:r>
    </w:p>
    <w:p>
      <w:pPr>
        <w:spacing w:after="40"/>
        <w:ind w:left="170"/>
      </w:pPr>
      <w:r>
        <w:rPr>
          <w:b/>
        </w:rPr>
        <w:t xml:space="preserve">Answer: </w:t>
      </w:r>
      <w:r>
        <w:rPr>
          <w:sz w:val="22"/>
        </w:rPr>
        <w:t>The inference rules of FOPL provide the means to perform logical proofs/deductions. Example: Modus Ponens — from the assertion 'Leo is a lion' (LION(leo)) and the implication 'all lions are ferocious' (∀x LION(x)→FEROCIOUS(x)), we conclude FEROCIOUS(leo).</w:t>
      </w:r>
    </w:p>
    <w:p>
      <w:pPr>
        <w:spacing w:after="80"/>
        <w:ind w:left="170"/>
      </w:pPr>
      <w:r>
        <w:rPr>
          <w:b/>
          <w:color w:val="666666"/>
          <w:sz w:val="19"/>
        </w:rPr>
        <w:t xml:space="preserve">Slide Reference: </w:t>
      </w:r>
      <w:r>
        <w:rPr>
          <w:i/>
          <w:color w:val="666666"/>
          <w:sz w:val="19"/>
        </w:rPr>
        <w:t>Slide p.152.</w:t>
      </w:r>
    </w:p>
    <w:p>
      <w:pPr>
        <w:keepNext/>
        <w:spacing w:before="200" w:after="40"/>
      </w:pPr>
      <w:r>
        <w:rPr>
          <w:b/>
          <w:color w:val="2E74B5"/>
          <w:sz w:val="23"/>
        </w:rPr>
        <w:t xml:space="preserve">Question: </w:t>
      </w:r>
      <w:r>
        <w:rPr>
          <w:b/>
          <w:sz w:val="23"/>
        </w:rPr>
        <w:t>4a) Explain truth maintenance system (TMS). Describe monotonic system with example.</w:t>
      </w:r>
    </w:p>
    <w:p>
      <w:pPr>
        <w:spacing w:after="40"/>
        <w:ind w:left="170"/>
      </w:pPr>
      <w:r>
        <w:rPr>
          <w:b/>
        </w:rPr>
        <w:t xml:space="preserve">Answer: </w:t>
      </w:r>
      <w:r>
        <w:rPr>
          <w:sz w:val="22"/>
        </w:rPr>
        <w:t>A Truth Maintenance System (TMS) works with inference engines to solve problems within large search spaces, together solving problems where purely algorithmic solutions don't exist; TMS maintains beliefs for general problem-solving systems.</w:t>
        <w:br/>
      </w:r>
      <w:r>
        <w:rPr>
          <w:sz w:val="22"/>
        </w:rPr>
        <w:br/>
      </w:r>
      <w:r>
        <w:rPr>
          <w:sz w:val="22"/>
        </w:rPr>
        <w:t>Monotonic system: once a fact/knowledge is stored in the KB, it cannot change — axioms only expand. Predicate logic is an example (deductive reasoning, new facts derived from known facts).</w:t>
      </w:r>
    </w:p>
    <w:p>
      <w:pPr>
        <w:spacing w:after="80"/>
        <w:ind w:left="170"/>
      </w:pPr>
      <w:r>
        <w:rPr>
          <w:b/>
          <w:color w:val="666666"/>
          <w:sz w:val="19"/>
        </w:rPr>
        <w:t xml:space="preserve">Slide Reference: </w:t>
      </w:r>
      <w:r>
        <w:rPr>
          <w:i/>
          <w:color w:val="666666"/>
          <w:sz w:val="19"/>
        </w:rPr>
        <w:t>Slides p.180 (TMS) and p.181 (monotonic system).</w:t>
      </w:r>
    </w:p>
    <w:p>
      <w:pPr>
        <w:keepNext/>
        <w:spacing w:before="200" w:after="40"/>
      </w:pPr>
      <w:r>
        <w:rPr>
          <w:b/>
          <w:color w:val="2E74B5"/>
          <w:sz w:val="23"/>
        </w:rPr>
        <w:t xml:space="preserve">Question: </w:t>
      </w:r>
      <w:r>
        <w:rPr>
          <w:b/>
          <w:sz w:val="23"/>
        </w:rPr>
        <w:t>4b) Describe expert system architecture.</w:t>
      </w:r>
    </w:p>
    <w:p>
      <w:pPr>
        <w:spacing w:after="40"/>
        <w:ind w:left="170"/>
      </w:pPr>
      <w:r>
        <w:rPr>
          <w:b/>
        </w:rPr>
        <w:t xml:space="preserve">Answer: </w:t>
      </w:r>
      <w:r>
        <w:rPr>
          <w:sz w:val="22"/>
        </w:rPr>
        <w:t>An expert system's core components are the Knowledge Base and the Inference Engine (navigational capability). The Knowledge Base holds static knowledge (compiled rules/facts, unchanged during execution) and dynamic knowledge (working memory built during a consultation, emptied at the start and end). The Inference Engine consists of an inference mechanism and control strategy (forward and backward chaining), operating via Modus Ponens. Other modules include Knowledge Acquisition, Explanation ('How'/'Why' sub-modules), User Interface (dialogue module), and Special Interfaces (for handling uncertainty).</w:t>
      </w:r>
    </w:p>
    <w:p>
      <w:pPr>
        <w:spacing w:after="80"/>
        <w:ind w:left="170"/>
      </w:pPr>
      <w:r>
        <w:rPr>
          <w:b/>
          <w:color w:val="666666"/>
          <w:sz w:val="19"/>
        </w:rPr>
        <w:t xml:space="preserve">Slide Reference: </w:t>
      </w:r>
      <w:r>
        <w:rPr>
          <w:i/>
          <w:color w:val="666666"/>
          <w:sz w:val="19"/>
        </w:rPr>
        <w:t>Slides pp.254, 260-277.</w:t>
      </w:r>
    </w:p>
    <w:p>
      <w:pPr>
        <w:keepNext/>
        <w:spacing w:before="200" w:after="40"/>
      </w:pPr>
      <w:r>
        <w:rPr>
          <w:b/>
          <w:color w:val="2E74B5"/>
          <w:sz w:val="23"/>
        </w:rPr>
        <w:t xml:space="preserve">Question: </w:t>
      </w:r>
      <w:r>
        <w:rPr>
          <w:b/>
          <w:sz w:val="23"/>
        </w:rPr>
        <w:t>4c) Explain rule based expert system with example.</w:t>
      </w:r>
    </w:p>
    <w:p>
      <w:pPr>
        <w:spacing w:after="40"/>
        <w:ind w:left="170"/>
      </w:pPr>
      <w:r>
        <w:rPr>
          <w:b/>
        </w:rPr>
        <w:t xml:space="preserve">Answer: </w:t>
      </w:r>
      <w:r>
        <w:rPr>
          <w:sz w:val="22"/>
        </w:rPr>
        <w:t>A rule-based expert system's knowledge base is in the form of rules and facts (a 'production system'). Example: 'If symptoms are fever, cough, running_nose, rash and conjunctivitis then patient probably has measles', implemented in Turbo/SWI Prolog as hypothesis(measles):-symptom(fever),symptom(cough),symptom(running_nose),symptom(conjunctivitis),symptom(rash).</w:t>
      </w:r>
    </w:p>
    <w:p>
      <w:pPr>
        <w:spacing w:after="80"/>
        <w:ind w:left="170"/>
      </w:pPr>
      <w:r>
        <w:rPr>
          <w:b/>
          <w:color w:val="666666"/>
          <w:sz w:val="19"/>
        </w:rPr>
        <w:t xml:space="preserve">Slide Reference: </w:t>
      </w:r>
      <w:r>
        <w:rPr>
          <w:i/>
          <w:color w:val="666666"/>
          <w:sz w:val="19"/>
        </w:rPr>
        <w:t>Slides pp.278-279.</w:t>
      </w:r>
    </w:p>
    <w:p>
      <w:pPr>
        <w:keepNext/>
        <w:spacing w:before="200" w:after="40"/>
      </w:pPr>
      <w:r>
        <w:rPr>
          <w:b/>
          <w:color w:val="2E74B5"/>
          <w:sz w:val="23"/>
        </w:rPr>
        <w:t xml:space="preserve">Question: </w:t>
      </w:r>
      <w:r>
        <w:rPr>
          <w:b/>
          <w:sz w:val="23"/>
        </w:rPr>
        <w:t>5a) What are the variable rules for turbo prolog? Explain anonymous variable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5b) Write the purposes of cut predicate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5c) Describe the basic rules of recursion with examples.</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6a) Differentiate between blind search and directed search.</w:t>
      </w:r>
    </w:p>
    <w:p>
      <w:pPr>
        <w:spacing w:after="40"/>
        <w:ind w:left="170"/>
      </w:pPr>
      <w:r>
        <w:rPr>
          <w:b/>
        </w:rPr>
        <w:t xml:space="preserve">Answer: </w:t>
      </w:r>
      <w:r>
        <w:rPr>
          <w:sz w:val="22"/>
        </w:rPr>
        <w:t>Blind (uninformed) search follows a path blindly/mechanically with no preference given to successor order — no information is used to prefer one child over another. Directed (informed) search uses information about the problem space to compute a preference among children for exploration/expansion.</w:t>
      </w:r>
    </w:p>
    <w:p>
      <w:pPr>
        <w:spacing w:after="80"/>
        <w:ind w:left="170"/>
      </w:pPr>
      <w:r>
        <w:rPr>
          <w:b/>
          <w:color w:val="666666"/>
          <w:sz w:val="19"/>
        </w:rPr>
        <w:t xml:space="preserve">Slide Reference: </w:t>
      </w:r>
      <w:r>
        <w:rPr>
          <w:i/>
          <w:color w:val="666666"/>
          <w:sz w:val="19"/>
        </w:rPr>
        <w:t>Slides pp.193-194.</w:t>
      </w:r>
    </w:p>
    <w:p>
      <w:pPr>
        <w:keepNext/>
        <w:spacing w:before="200" w:after="40"/>
      </w:pPr>
      <w:r>
        <w:rPr>
          <w:b/>
          <w:color w:val="2E74B5"/>
          <w:sz w:val="23"/>
        </w:rPr>
        <w:t xml:space="preserve">Question: </w:t>
      </w:r>
      <w:r>
        <w:rPr>
          <w:b/>
          <w:sz w:val="23"/>
        </w:rPr>
        <w:t>6b) Describe the best-first search algorithm with example.</w:t>
      </w:r>
    </w:p>
    <w:p>
      <w:pPr>
        <w:spacing w:after="40"/>
        <w:ind w:left="170"/>
      </w:pPr>
      <w:r>
        <w:rPr>
          <w:b/>
        </w:rPr>
        <w:t xml:space="preserve">Answer: </w:t>
      </w:r>
      <w:r>
        <w:rPr>
          <w:sz w:val="22"/>
        </w:rPr>
        <w:t>Best-First Search uses the heuristic value h(n) to select the most promising path, retaining estimates for all previously generated nodes. Algorithm: create OPEN/CLOSED lists; put the start node in OPEN; repeat — if OPEN empty return False; move the best node N to CLOSED (recording its parent); if N is the goal, return True; else expand N, add successors to OPEN, and reorder OPEN ascending by f(n).</w:t>
        <w:br/>
      </w:r>
      <w:r>
        <w:rPr>
          <w:sz w:val="22"/>
        </w:rPr>
        <w:br/>
      </w:r>
      <w:r>
        <w:rPr>
          <w:sz w:val="22"/>
        </w:rPr>
        <w:t>Example (from slides): with Start=S, Goal=G and given h-values, the search proceeds S→B (h(B)=5 &lt; h(A)=12), B→F (h(F)=2 &lt; h(E)=8), then F→G (h(G)=0 &lt; h(I)=9), reaching goal path S→B→F→G.</w:t>
      </w:r>
    </w:p>
    <w:p>
      <w:pPr>
        <w:spacing w:after="80"/>
        <w:ind w:left="170"/>
      </w:pPr>
      <w:r>
        <w:rPr>
          <w:b/>
          <w:color w:val="666666"/>
          <w:sz w:val="19"/>
        </w:rPr>
        <w:t xml:space="preserve">Slide Reference: </w:t>
      </w:r>
      <w:r>
        <w:rPr>
          <w:i/>
          <w:color w:val="666666"/>
          <w:sz w:val="19"/>
        </w:rPr>
        <w:t>Slides pp.237-242.</w:t>
      </w:r>
    </w:p>
    <w:p>
      <w:pPr>
        <w:keepNext/>
        <w:spacing w:before="200" w:after="40"/>
      </w:pPr>
      <w:r>
        <w:rPr>
          <w:b/>
          <w:color w:val="2E74B5"/>
          <w:sz w:val="23"/>
        </w:rPr>
        <w:t xml:space="preserve">Question: </w:t>
      </w:r>
      <w:r>
        <w:rPr>
          <w:b/>
          <w:sz w:val="23"/>
        </w:rPr>
        <w:t>6c) Explain fuzzy logic. Write the applications of fuzzy logic.</w:t>
      </w:r>
    </w:p>
    <w:p>
      <w:pPr>
        <w:spacing w:after="40"/>
        <w:ind w:left="170"/>
      </w:pPr>
      <w:r>
        <w:rPr>
          <w:b/>
        </w:rPr>
        <w:t xml:space="preserve">Answer: </w:t>
      </w:r>
      <w:r>
        <w:rPr>
          <w:sz w:val="22"/>
        </w:rPr>
        <w:t>Fuzzy logic is a form of many-valued logic where truth values may be any real number between 0 and 1 ('fuzzy'), as opposed to Boolean/'crisp' logic (0 or 1 only); it handles partial truth using membership functions for linguistic variables.</w:t>
        <w:br/>
      </w:r>
      <w:r>
        <w:rPr>
          <w:sz w:val="22"/>
        </w:rPr>
        <w:br/>
      </w:r>
      <w:r>
        <w:rPr>
          <w:sz w:val="22"/>
        </w:rPr>
        <w:t>Applications: pattern recognition/classification, fuzzy clustering, image/speech processing, prediction, fuzzy control, monitoring, diagnosis, optimization/decision making, group decision making, washing machines, electric fans.</w:t>
      </w:r>
    </w:p>
    <w:p>
      <w:pPr>
        <w:spacing w:after="80"/>
        <w:ind w:left="170"/>
      </w:pPr>
      <w:r>
        <w:rPr>
          <w:b/>
          <w:color w:val="666666"/>
          <w:sz w:val="19"/>
        </w:rPr>
        <w:t xml:space="preserve">Slide Reference: </w:t>
      </w:r>
      <w:r>
        <w:rPr>
          <w:i/>
          <w:color w:val="666666"/>
          <w:sz w:val="19"/>
        </w:rPr>
        <w:t>Slides p.290, p.292.</w:t>
      </w:r>
    </w:p>
    <w:p>
      <w:pPr>
        <w:keepNext/>
        <w:spacing w:before="200" w:after="40"/>
      </w:pPr>
      <w:r>
        <w:rPr>
          <w:b/>
          <w:color w:val="2E74B5"/>
          <w:sz w:val="23"/>
        </w:rPr>
        <w:t xml:space="preserve">Question: </w:t>
      </w:r>
      <w:r>
        <w:rPr>
          <w:b/>
          <w:sz w:val="23"/>
        </w:rPr>
        <w:t>7a) Describe the model of an artificial neuron.</w:t>
      </w:r>
    </w:p>
    <w:p>
      <w:pPr>
        <w:spacing w:after="40"/>
        <w:ind w:left="170"/>
      </w:pPr>
      <w:r>
        <w:rPr>
          <w:b/>
        </w:rPr>
        <w:t xml:space="preserve">Answer: </w:t>
      </w:r>
      <w:r>
        <w:rPr>
          <w:sz w:val="22"/>
        </w:rPr>
        <w:t>See earlier answer (McCulloch-Pitts model): a neuron receives inputs x1..xM, computes a weighted sum with weights ω1..ωM, and outputs 1 if the sum exceeds threshold T, else 0; ω0 is the bias weight and x0=1 the bias input.</w:t>
      </w:r>
    </w:p>
    <w:p>
      <w:pPr>
        <w:spacing w:after="80"/>
        <w:ind w:left="170"/>
      </w:pPr>
      <w:r>
        <w:rPr>
          <w:b/>
          <w:color w:val="666666"/>
          <w:sz w:val="19"/>
        </w:rPr>
        <w:t xml:space="preserve">Slide Reference: </w:t>
      </w:r>
      <w:r>
        <w:rPr>
          <w:i/>
          <w:color w:val="666666"/>
          <w:sz w:val="19"/>
        </w:rPr>
        <w:t>Slides pp.312-316.</w:t>
      </w:r>
    </w:p>
    <w:p>
      <w:pPr>
        <w:keepNext/>
        <w:spacing w:before="200" w:after="40"/>
      </w:pPr>
      <w:r>
        <w:rPr>
          <w:b/>
          <w:color w:val="2E74B5"/>
          <w:sz w:val="23"/>
        </w:rPr>
        <w:t xml:space="preserve">Question: </w:t>
      </w:r>
      <w:r>
        <w:rPr>
          <w:b/>
          <w:sz w:val="23"/>
        </w:rPr>
        <w:t>7b) Explain excitatory, inhibitory, and bias weights of neuron.</w:t>
      </w:r>
    </w:p>
    <w:p>
      <w:pPr>
        <w:spacing w:after="40"/>
        <w:ind w:left="170"/>
      </w:pPr>
      <w:r>
        <w:rPr>
          <w:b/>
        </w:rPr>
        <w:t xml:space="preserve">Answer: </w:t>
      </w:r>
      <w:r>
        <w:rPr>
          <w:sz w:val="22"/>
        </w:rPr>
        <w:t>Positive-weight inputs are excitatory; negative-weight inputs are inhibitory. The bias applies a transformation (v=u+b) to the weighted sum and is modelled as an extra input to the neuron.</w:t>
      </w:r>
    </w:p>
    <w:p>
      <w:pPr>
        <w:spacing w:after="80"/>
        <w:ind w:left="170"/>
      </w:pPr>
      <w:r>
        <w:rPr>
          <w:b/>
          <w:color w:val="666666"/>
          <w:sz w:val="19"/>
        </w:rPr>
        <w:t xml:space="preserve">Slide Reference: </w:t>
      </w:r>
      <w:r>
        <w:rPr>
          <w:i/>
          <w:color w:val="666666"/>
          <w:sz w:val="19"/>
        </w:rPr>
        <w:t>Slides p.314, p.323.</w:t>
      </w:r>
    </w:p>
    <w:p>
      <w:pPr>
        <w:keepNext/>
        <w:spacing w:before="200" w:after="40"/>
      </w:pPr>
      <w:r>
        <w:rPr>
          <w:b/>
          <w:color w:val="2E74B5"/>
          <w:sz w:val="23"/>
        </w:rPr>
        <w:t xml:space="preserve">Question: </w:t>
      </w:r>
      <w:r>
        <w:rPr>
          <w:b/>
          <w:sz w:val="23"/>
        </w:rPr>
        <w:t>7c) Why hidden layers are used in multilayer Artificial Neural network (ANN)?</w:t>
      </w:r>
    </w:p>
    <w:p>
      <w:pPr>
        <w:spacing w:after="40"/>
        <w:ind w:left="170"/>
      </w:pPr>
      <w:r>
        <w:rPr>
          <w:b/>
        </w:rPr>
        <w:t xml:space="preserve">Answer: </w:t>
      </w:r>
      <w:r>
        <w:rPr>
          <w:sz w:val="22"/>
        </w:rPr>
        <w:t>Hidden nodes do not directly receive inputs from, nor send outputs to, the external environment. Multi-layer feed-forward networks (with hidden layers) overcome the limitation of single-layer networks and can handle non-linearly separable learning tasks.</w:t>
      </w:r>
    </w:p>
    <w:p>
      <w:pPr>
        <w:spacing w:after="80"/>
        <w:ind w:left="170"/>
      </w:pPr>
      <w:r>
        <w:rPr>
          <w:b/>
          <w:color w:val="666666"/>
          <w:sz w:val="19"/>
        </w:rPr>
        <w:t xml:space="preserve">Slide Reference: </w:t>
      </w:r>
      <w:r>
        <w:rPr>
          <w:i/>
          <w:color w:val="666666"/>
          <w:sz w:val="19"/>
        </w:rPr>
        <w:t>Slide p.345.</w:t>
      </w:r>
    </w:p>
    <w:p>
      <w:pPr>
        <w:keepNext/>
        <w:spacing w:before="200" w:after="40"/>
      </w:pPr>
      <w:r>
        <w:rPr>
          <w:b/>
          <w:color w:val="2E74B5"/>
          <w:sz w:val="23"/>
        </w:rPr>
        <w:t xml:space="preserve">Question: </w:t>
      </w:r>
      <w:r>
        <w:rPr>
          <w:b/>
          <w:sz w:val="23"/>
        </w:rPr>
        <w:t>8a) State and explain Bayesian theorem for likelihood ratio.</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8b) Numerical: probability a patient has HIV given positive test result (Bayesian).</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r>
        <w:br w:type="page"/>
      </w:r>
    </w:p>
    <w:p>
      <w:pPr>
        <w:keepNext/>
        <w:spacing w:after="200"/>
        <w:pBdr>
          <w:bottom w:val="single" w:sz="8" w:space="4" w:color="2E74B5"/>
        </w:pBdr>
      </w:pPr>
      <w:r>
        <w:rPr>
          <w:b/>
          <w:color w:val="1F3B57"/>
          <w:sz w:val="32"/>
        </w:rPr>
        <w:t>8. CSE4211 – B.Sc. (Engg.) Examination-2016, Year-IV, Semester-II</w:t>
      </w:r>
    </w:p>
    <w:p>
      <w:pPr>
        <w:keepNext/>
        <w:spacing w:before="200" w:after="40"/>
      </w:pPr>
      <w:r>
        <w:rPr>
          <w:b/>
          <w:color w:val="2E74B5"/>
          <w:sz w:val="23"/>
        </w:rPr>
        <w:t xml:space="preserve">Question: </w:t>
      </w:r>
      <w:r>
        <w:rPr>
          <w:b/>
          <w:sz w:val="23"/>
        </w:rPr>
        <w:t>1a) Define Artificial Intelligence (AI). Explain latest perception on AI.</w:t>
      </w:r>
    </w:p>
    <w:p>
      <w:pPr>
        <w:spacing w:after="40"/>
        <w:ind w:left="170"/>
      </w:pPr>
      <w:r>
        <w:rPr>
          <w:b/>
        </w:rPr>
        <w:t xml:space="preserve">Answer: </w:t>
      </w:r>
      <w:r>
        <w:rPr>
          <w:sz w:val="22"/>
        </w:rPr>
        <w:t>AI is the study of computations that make it possible to perceive, reason and act (also: a branch of computer science concerned with computer systems exhibiting intelligence). The slides include an illustrative 'Latest Perception of AI' slide.</w:t>
      </w:r>
    </w:p>
    <w:p>
      <w:pPr>
        <w:spacing w:after="80"/>
        <w:ind w:left="170"/>
      </w:pPr>
      <w:r>
        <w:rPr>
          <w:b/>
          <w:color w:val="666666"/>
          <w:sz w:val="19"/>
        </w:rPr>
        <w:t xml:space="preserve">Slide Reference: </w:t>
      </w:r>
      <w:r>
        <w:rPr>
          <w:i/>
          <w:color w:val="666666"/>
          <w:sz w:val="19"/>
        </w:rPr>
        <w:t>Slides p.3-4.</w:t>
      </w:r>
    </w:p>
    <w:p>
      <w:pPr>
        <w:keepNext/>
        <w:spacing w:before="200" w:after="40"/>
      </w:pPr>
      <w:r>
        <w:rPr>
          <w:b/>
          <w:color w:val="2E74B5"/>
          <w:sz w:val="23"/>
        </w:rPr>
        <w:t xml:space="preserve">Question: </w:t>
      </w:r>
      <w:r>
        <w:rPr>
          <w:b/>
          <w:sz w:val="23"/>
        </w:rPr>
        <w:t>1b) Explain knowledge, belief and hypothesis.</w:t>
      </w:r>
    </w:p>
    <w:p>
      <w:pPr>
        <w:spacing w:after="40"/>
        <w:ind w:left="170"/>
      </w:pPr>
      <w:r>
        <w:rPr>
          <w:b/>
        </w:rPr>
        <w:t xml:space="preserve">Answer: </w:t>
      </w:r>
      <w:r>
        <w:rPr>
          <w:sz w:val="22"/>
        </w:rPr>
        <w:t>Belief is any meaningful and coherent expression that can be represented; a belief may be true or false. A hypothesis is a justified belief not known to be true — it is backed by supporting evidence but may still be false. Knowledge is defined as true justified belief (Dan W. Patterson).</w:t>
      </w:r>
    </w:p>
    <w:p>
      <w:pPr>
        <w:spacing w:after="80"/>
        <w:ind w:left="170"/>
      </w:pPr>
      <w:r>
        <w:rPr>
          <w:b/>
          <w:color w:val="666666"/>
          <w:sz w:val="19"/>
        </w:rPr>
        <w:t xml:space="preserve">Slide Reference: </w:t>
      </w:r>
      <w:r>
        <w:rPr>
          <w:i/>
          <w:color w:val="666666"/>
          <w:sz w:val="19"/>
        </w:rPr>
        <w:t>Slide p.31.</w:t>
      </w:r>
    </w:p>
    <w:p>
      <w:pPr>
        <w:keepNext/>
        <w:spacing w:before="200" w:after="40"/>
      </w:pPr>
      <w:r>
        <w:rPr>
          <w:b/>
          <w:color w:val="2E74B5"/>
          <w:sz w:val="23"/>
        </w:rPr>
        <w:t xml:space="preserve">Question: </w:t>
      </w:r>
      <w:r>
        <w:rPr>
          <w:b/>
          <w:sz w:val="23"/>
        </w:rPr>
        <w:t>1c) Express the notion on reasoning. Write the basic goals of AI.</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2a) Write the syntax and semantics for propositional logic.</w:t>
      </w:r>
    </w:p>
    <w:p>
      <w:pPr>
        <w:spacing w:after="40"/>
        <w:ind w:left="170"/>
      </w:pPr>
      <w:r>
        <w:rPr>
          <w:b/>
        </w:rPr>
        <w:t xml:space="preserve">Answer: </w:t>
      </w:r>
      <w:r>
        <w:rPr>
          <w:sz w:val="22"/>
        </w:rPr>
        <w:t>Syntax: T and F are formulas. If P and Q are formulas, then (¬P), (P&amp;Q), (P∨Q), (P→Q), (P↔Q) are also formulas — this defines the syntax of Propositional Logic recursively, governing combinations of propositions using logical connectives (¬,&amp;,∨,→,↔).</w:t>
        <w:br/>
      </w:r>
      <w:r>
        <w:rPr>
          <w:sz w:val="22"/>
        </w:rPr>
        <w:t>Semantics: the semantics/meaning of a sentence is the truth value (true/false) assigned to it; an interpretation assigns a truth value to each propositional symbol.</w:t>
      </w:r>
    </w:p>
    <w:p>
      <w:pPr>
        <w:spacing w:after="80"/>
        <w:ind w:left="170"/>
      </w:pPr>
      <w:r>
        <w:rPr>
          <w:b/>
          <w:color w:val="666666"/>
          <w:sz w:val="19"/>
        </w:rPr>
        <w:t xml:space="preserve">Slide Reference: </w:t>
      </w:r>
      <w:r>
        <w:rPr>
          <w:i/>
          <w:color w:val="666666"/>
          <w:sz w:val="19"/>
        </w:rPr>
        <w:t>Slides pp.80-81 (syntax) and p.84 (semantics).</w:t>
      </w:r>
    </w:p>
    <w:p>
      <w:pPr>
        <w:keepNext/>
        <w:spacing w:before="200" w:after="40"/>
      </w:pPr>
      <w:r>
        <w:rPr>
          <w:b/>
          <w:color w:val="2E74B5"/>
          <w:sz w:val="23"/>
        </w:rPr>
        <w:t xml:space="preserve">Question: </w:t>
      </w:r>
      <w:r>
        <w:rPr>
          <w:b/>
          <w:sz w:val="23"/>
        </w:rPr>
        <w:t>2b) Explain predicate logic (PL). Write the demerits of PL. How can you overcome those problems?</w:t>
      </w:r>
    </w:p>
    <w:p>
      <w:pPr>
        <w:spacing w:after="40"/>
        <w:ind w:left="170"/>
      </w:pPr>
      <w:r>
        <w:rPr>
          <w:b/>
        </w:rPr>
        <w:t xml:space="preserve">Answer: </w:t>
      </w:r>
      <w:r>
        <w:rPr>
          <w:sz w:val="22"/>
        </w:rPr>
        <w:t>A predicate is a statement containing variables that may be true or false depending on the values of the variables; predicate logic is the generic term for symbolic formal systems like first-order logic, second-order logic, many-sorted logic, or infinitary logic. (The slides do not explicitly enumerate 'demerits' of predicate logic or how to overcome them — FOPL is presented as the mechanism to represent predicates with quantified variables more expressively than propositional logic.)</w:t>
      </w:r>
    </w:p>
    <w:p>
      <w:pPr>
        <w:spacing w:after="80"/>
        <w:ind w:left="170"/>
      </w:pPr>
      <w:r>
        <w:rPr>
          <w:b/>
          <w:color w:val="666666"/>
          <w:sz w:val="19"/>
        </w:rPr>
        <w:t xml:space="preserve">Slide Reference: </w:t>
      </w:r>
      <w:r>
        <w:rPr>
          <w:i/>
          <w:color w:val="666666"/>
          <w:sz w:val="19"/>
        </w:rPr>
        <w:t>Slides pp.70-71. (Explicit demerits/solutions not found in the slide text.)</w:t>
      </w:r>
    </w:p>
    <w:p>
      <w:pPr>
        <w:keepNext/>
        <w:spacing w:before="200" w:after="40"/>
      </w:pPr>
      <w:r>
        <w:rPr>
          <w:b/>
          <w:color w:val="2E74B5"/>
          <w:sz w:val="23"/>
        </w:rPr>
        <w:t xml:space="preserve">Question: </w:t>
      </w:r>
      <w:r>
        <w:rPr>
          <w:b/>
          <w:sz w:val="23"/>
        </w:rPr>
        <w:t>2c) Express in PL: (i) David's father loves David. (ii) Every living thing is mortal. (iii) Joe has a child. (iv) There is a white elephant.</w:t>
      </w:r>
    </w:p>
    <w:p>
      <w:pPr>
        <w:spacing w:after="40"/>
        <w:ind w:left="170"/>
      </w:pPr>
      <w:r>
        <w:rPr>
          <w:b/>
        </w:rPr>
        <w:t xml:space="preserve">Answer: </w:t>
      </w:r>
      <w:r>
        <w:rPr>
          <w:sz w:val="22"/>
        </w:rPr>
        <w:t>Using the pattern from the slides' own worked examples:</w:t>
        <w:br/>
      </w:r>
      <w:r>
        <w:rPr>
          <w:sz w:val="22"/>
        </w:rPr>
        <w:t>(i) 'John's father loves John' is given in the slides as LOVE(father(john), john) — by the same pattern, David's father loves David: LOVE(father(David), David).</w:t>
        <w:br/>
      </w:r>
      <w:r>
        <w:rPr>
          <w:sz w:val="22"/>
        </w:rPr>
        <w:t>(ii) 'Every man is mortal' is given in the slides as ∀x(MAN(x)→MORTAL(x)) — by the same pattern, every living thing is mortal: ∀x(LIVING(x)→MORTAL(x)).</w:t>
        <w:br/>
      </w:r>
      <w:r>
        <w:rPr>
          <w:sz w:val="22"/>
        </w:rPr>
        <w:t>(iii) The slides' Modus Ponens example uses '(Joe is a father) → (Joe has a child)'; as a standalone predicate statement: CHILD(joe) or HASCHILD(joe).</w:t>
        <w:br/>
      </w:r>
      <w:r>
        <w:rPr>
          <w:sz w:val="22"/>
        </w:rPr>
        <w:t>(iv) Not present in the slides in this form.</w:t>
      </w:r>
    </w:p>
    <w:p>
      <w:pPr>
        <w:spacing w:after="80"/>
        <w:ind w:left="170"/>
      </w:pPr>
      <w:r>
        <w:rPr>
          <w:b/>
          <w:color w:val="666666"/>
          <w:sz w:val="19"/>
        </w:rPr>
        <w:t xml:space="preserve">Slide Reference: </w:t>
      </w:r>
      <w:r>
        <w:rPr>
          <w:i/>
          <w:color w:val="666666"/>
          <w:sz w:val="19"/>
        </w:rPr>
        <w:t>(i)-(ii): pattern from slide p.74, p.76. (iii): pattern from slide p.102. (iv): Answer not found in the provided slides.</w:t>
      </w:r>
    </w:p>
    <w:p>
      <w:pPr>
        <w:keepNext/>
        <w:spacing w:before="200" w:after="40"/>
      </w:pPr>
      <w:r>
        <w:rPr>
          <w:b/>
          <w:color w:val="2E74B5"/>
          <w:sz w:val="23"/>
        </w:rPr>
        <w:t xml:space="preserve">Question: </w:t>
      </w:r>
      <w:r>
        <w:rPr>
          <w:b/>
          <w:sz w:val="23"/>
        </w:rPr>
        <w:t>3a) Given: Prince is a mega star; Mega stars are rich; Rich people have fast cars; Fast cars consume a lot of petrol — using resolution, draw the conclusion: Prince's car consumes a lot of petrol.</w:t>
      </w:r>
    </w:p>
    <w:p>
      <w:pPr>
        <w:spacing w:after="40"/>
        <w:ind w:left="170"/>
      </w:pPr>
      <w:r>
        <w:rPr>
          <w:b/>
        </w:rPr>
        <w:t xml:space="preserve">Answer: </w:t>
      </w:r>
      <w:r>
        <w:rPr>
          <w:sz w:val="22"/>
        </w:rPr>
        <w:t>Applying the resolution method taught in the slides:</w:t>
        <w:br/>
      </w:r>
      <w:r>
        <w:rPr>
          <w:sz w:val="22"/>
        </w:rPr>
        <w:t>FOPL/CNF:</w:t>
        <w:br/>
      </w:r>
      <w:r>
        <w:rPr>
          <w:sz w:val="22"/>
        </w:rPr>
        <w:t>1. megastar(Prince)</w:t>
        <w:br/>
      </w:r>
      <w:r>
        <w:rPr>
          <w:sz w:val="22"/>
        </w:rPr>
        <w:t>2. ¬megastar(x) ∨ rich(x)</w:t>
        <w:br/>
      </w:r>
      <w:r>
        <w:rPr>
          <w:sz w:val="22"/>
        </w:rPr>
        <w:t>3. ¬rich(x) ∨ fastcar(x)</w:t>
        <w:br/>
      </w:r>
      <w:r>
        <w:rPr>
          <w:sz w:val="22"/>
        </w:rPr>
        <w:t>4. ¬fastcar(x) ∨ consumespetrol(x)</w:t>
        <w:br/>
      </w:r>
      <w:r>
        <w:rPr>
          <w:sz w:val="22"/>
        </w:rPr>
        <w:t>Negated Goal: ¬consumespetrol(Prince)</w:t>
        <w:br/>
      </w:r>
      <w:r>
        <w:rPr>
          <w:sz w:val="22"/>
        </w:rPr>
        <w:br/>
      </w:r>
      <w:r>
        <w:rPr>
          <w:sz w:val="22"/>
        </w:rPr>
        <w:t>Resolution:</w:t>
        <w:br/>
      </w:r>
      <w:r>
        <w:rPr>
          <w:sz w:val="22"/>
        </w:rPr>
        <w:t>5. Resolve Negated Goal &amp; (4) [x=Prince]: ¬fastcar(Prince)</w:t>
        <w:br/>
      </w:r>
      <w:r>
        <w:rPr>
          <w:sz w:val="22"/>
        </w:rPr>
        <w:t>6. Resolve (5) &amp; (3) [x=Prince]: ¬rich(Prince)</w:t>
        <w:br/>
      </w:r>
      <w:r>
        <w:rPr>
          <w:sz w:val="22"/>
        </w:rPr>
        <w:t>7. Resolve (6) &amp; (2) [x=Prince]: ¬megastar(Prince)</w:t>
        <w:br/>
      </w:r>
      <w:r>
        <w:rPr>
          <w:sz w:val="22"/>
        </w:rPr>
        <w:t>8. Resolve (7) &amp; (1): NIL</w:t>
        <w:br/>
      </w:r>
      <w:r>
        <w:rPr>
          <w:sz w:val="22"/>
        </w:rPr>
        <w:br/>
      </w:r>
      <w:r>
        <w:rPr>
          <w:sz w:val="22"/>
        </w:rPr>
        <w:t>Since NIL is derived, the goal is proved TRUE: Prince's car consumes a lot of petrol.</w:t>
      </w:r>
    </w:p>
    <w:p>
      <w:pPr>
        <w:spacing w:after="80"/>
        <w:ind w:left="170"/>
      </w:pPr>
      <w:r>
        <w:rPr>
          <w:b/>
          <w:color w:val="666666"/>
          <w:sz w:val="19"/>
        </w:rPr>
        <w:t xml:space="preserve">Slide Reference: </w:t>
      </w:r>
      <w:r>
        <w:rPr>
          <w:i/>
          <w:color w:val="666666"/>
          <w:sz w:val="19"/>
        </w:rPr>
        <w:t>Method from slides pp.153-155, applied to the facts given in the question.</w:t>
      </w:r>
    </w:p>
    <w:p>
      <w:pPr>
        <w:keepNext/>
        <w:spacing w:before="200" w:after="40"/>
      </w:pPr>
      <w:r>
        <w:rPr>
          <w:b/>
          <w:color w:val="2E74B5"/>
          <w:sz w:val="23"/>
        </w:rPr>
        <w:t xml:space="preserve">Question: </w:t>
      </w:r>
      <w:r>
        <w:rPr>
          <w:b/>
          <w:sz w:val="23"/>
        </w:rPr>
        <w:t>3b) Convert the following sentence into clausal form: ∃x∀y(∀z P(f(x),y,z) → (∃u Q(x,u) &amp; ∃v R(y,v))).</w:t>
      </w:r>
    </w:p>
    <w:p>
      <w:pPr>
        <w:spacing w:after="40"/>
        <w:ind w:left="170"/>
      </w:pPr>
      <w:r>
        <w:rPr>
          <w:b/>
        </w:rPr>
        <w:t xml:space="preserve">Answer: </w:t>
      </w:r>
      <w:r>
        <w:rPr>
          <w:sz w:val="22"/>
        </w:rPr>
        <w:t>The slides teach the general clausal-conversion procedure (eliminate implications, move negations inward, rename variables, Skolemize existential variables, move universal quantifiers left, convert to CNF, then drop quantifiers/conjunctions), and this exact expression is referenced as a worked example on p.147 (renaming step) and p.149 ('Example: Page No. 64, Patterson'), but the fully worked clausal-form result is not reproduced in the extracted slide text.</w:t>
      </w:r>
    </w:p>
    <w:p>
      <w:pPr>
        <w:spacing w:after="80"/>
        <w:ind w:left="170"/>
      </w:pPr>
      <w:r>
        <w:rPr>
          <w:b/>
          <w:color w:val="666666"/>
          <w:sz w:val="19"/>
        </w:rPr>
        <w:t xml:space="preserve">Slide Reference: </w:t>
      </w:r>
      <w:r>
        <w:rPr>
          <w:i/>
          <w:color w:val="666666"/>
          <w:sz w:val="19"/>
        </w:rPr>
        <w:t>Method: slides pp.146-149.</w:t>
      </w:r>
    </w:p>
    <w:p>
      <w:pPr>
        <w:keepNext/>
        <w:spacing w:before="200" w:after="40"/>
      </w:pPr>
      <w:r>
        <w:rPr>
          <w:b/>
          <w:color w:val="2E74B5"/>
          <w:sz w:val="23"/>
        </w:rPr>
        <w:t xml:space="preserve">Question: </w:t>
      </w:r>
      <w:r>
        <w:rPr>
          <w:b/>
          <w:sz w:val="23"/>
        </w:rPr>
        <w:t>3c) Briefly describe the ways to deal with incomplete knowledge in knowledgebase.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4a) Describe monotonic system and non-monotonic system with examples.</w:t>
      </w:r>
    </w:p>
    <w:p>
      <w:pPr>
        <w:spacing w:after="40"/>
        <w:ind w:left="170"/>
      </w:pPr>
      <w:r>
        <w:rPr>
          <w:b/>
        </w:rPr>
        <w:t xml:space="preserve">Answer: </w:t>
      </w:r>
      <w:r>
        <w:rPr>
          <w:sz w:val="22"/>
        </w:rPr>
        <w:t>Monotonic system: once a fact is stored in the KB it cannot change; axioms only expand (predicate logic is an example — deductive reasoning). Non-monotonic system: new information can cause deletion/alteration of existing knowledge; conclusions can be invalidated by adding more knowledge (useful for representing defaults, i.e., rules used unless overridden by an exception).</w:t>
      </w:r>
    </w:p>
    <w:p>
      <w:pPr>
        <w:spacing w:after="80"/>
        <w:ind w:left="170"/>
      </w:pPr>
      <w:r>
        <w:rPr>
          <w:b/>
          <w:color w:val="666666"/>
          <w:sz w:val="19"/>
        </w:rPr>
        <w:t xml:space="preserve">Slide Reference: </w:t>
      </w:r>
      <w:r>
        <w:rPr>
          <w:i/>
          <w:color w:val="666666"/>
          <w:sz w:val="19"/>
        </w:rPr>
        <w:t>Slides pp.181, 186.</w:t>
      </w:r>
    </w:p>
    <w:p>
      <w:pPr>
        <w:keepNext/>
        <w:spacing w:before="200" w:after="40"/>
      </w:pPr>
      <w:r>
        <w:rPr>
          <w:b/>
          <w:color w:val="2E74B5"/>
          <w:sz w:val="23"/>
        </w:rPr>
        <w:t xml:space="preserve">Question: </w:t>
      </w:r>
      <w:r>
        <w:rPr>
          <w:b/>
          <w:sz w:val="23"/>
        </w:rPr>
        <w:t>4b) Define expert system. Write the applications of expert system.</w:t>
      </w:r>
    </w:p>
    <w:p>
      <w:pPr>
        <w:spacing w:after="40"/>
        <w:ind w:left="170"/>
      </w:pPr>
      <w:r>
        <w:rPr>
          <w:b/>
        </w:rPr>
        <w:t xml:space="preserve">Answer: </w:t>
      </w:r>
      <w:r>
        <w:rPr>
          <w:sz w:val="22"/>
        </w:rPr>
        <w:t>An Expert System is an interactive and reliable computer-based decision-making system that uses both facts and heuristics to solve complex decision-making problems, considered at the highest level of human intelligence/expertise, aimed at solving the most complex issues in a specific domain.</w:t>
        <w:br/>
      </w:r>
      <w:r>
        <w:rPr>
          <w:sz w:val="22"/>
        </w:rPr>
        <w:br/>
      </w:r>
      <w:r>
        <w:rPr>
          <w:sz w:val="22"/>
        </w:rPr>
        <w:t>Applications: stock market trading, airline &amp; cargo scheduling, information management, hospitals and medical facilities, design and manufacturing, computer maintenance &amp; virus detection, planning and scheduling, warehouse optimization, financial decision making, knowledge publishing, monitoring and control, office/factory automation, agricultural plant disease management, satellite control and missile systems.</w:t>
      </w:r>
    </w:p>
    <w:p>
      <w:pPr>
        <w:spacing w:after="80"/>
        <w:ind w:left="170"/>
      </w:pPr>
      <w:r>
        <w:rPr>
          <w:b/>
          <w:color w:val="666666"/>
          <w:sz w:val="19"/>
        </w:rPr>
        <w:t xml:space="preserve">Slide Reference: </w:t>
      </w:r>
      <w:r>
        <w:rPr>
          <w:i/>
          <w:color w:val="666666"/>
          <w:sz w:val="19"/>
        </w:rPr>
        <w:t>Slides p.253, p.256.</w:t>
      </w:r>
    </w:p>
    <w:p>
      <w:pPr>
        <w:keepNext/>
        <w:spacing w:before="200" w:after="40"/>
      </w:pPr>
      <w:r>
        <w:rPr>
          <w:b/>
          <w:color w:val="2E74B5"/>
          <w:sz w:val="23"/>
        </w:rPr>
        <w:t xml:space="preserve">Question: </w:t>
      </w:r>
      <w:r>
        <w:rPr>
          <w:b/>
          <w:sz w:val="23"/>
        </w:rPr>
        <w:t>4c) Explain rule based expert system with example.</w:t>
      </w:r>
    </w:p>
    <w:p>
      <w:pPr>
        <w:spacing w:after="40"/>
        <w:ind w:left="170"/>
      </w:pPr>
      <w:r>
        <w:rPr>
          <w:b/>
        </w:rPr>
        <w:t xml:space="preserve">Answer: </w:t>
      </w:r>
      <w:r>
        <w:rPr>
          <w:sz w:val="22"/>
        </w:rPr>
        <w:t>See earlier answer: rule-based expert system's KB is in the form of rules/facts (production system); example: measles diagnosis rule implemented as hypothesis(measles):-symptom(fever),symptom(cough),symptom(running_nose),symptom(conjunctivitis),symptom(rash).</w:t>
      </w:r>
    </w:p>
    <w:p>
      <w:pPr>
        <w:spacing w:after="80"/>
        <w:ind w:left="170"/>
      </w:pPr>
      <w:r>
        <w:rPr>
          <w:b/>
          <w:color w:val="666666"/>
          <w:sz w:val="19"/>
        </w:rPr>
        <w:t xml:space="preserve">Slide Reference: </w:t>
      </w:r>
      <w:r>
        <w:rPr>
          <w:i/>
          <w:color w:val="666666"/>
          <w:sz w:val="19"/>
        </w:rPr>
        <w:t>Slides pp.278-279.</w:t>
      </w:r>
    </w:p>
    <w:p>
      <w:pPr>
        <w:keepNext/>
        <w:spacing w:before="200" w:after="40"/>
      </w:pPr>
      <w:r>
        <w:rPr>
          <w:b/>
          <w:color w:val="2E74B5"/>
          <w:sz w:val="23"/>
        </w:rPr>
        <w:t xml:space="preserve">Question: </w:t>
      </w:r>
      <w:r>
        <w:rPr>
          <w:b/>
          <w:sz w:val="23"/>
        </w:rPr>
        <w:t>5a) Define rules used in Turbo Prolog.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5b) Discuss bound and free variable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5c) Explain the backtracking principle used in Turbo Prolog.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5d) What is the function of fail predicate? Explain it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6a) Write the rules for recursion used in Turbo Prolog. Give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6b) Why cut predicate is used in Turbo Prolog? Give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6c) Write the predicate to find the nth element from a list.</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6d) Discuss the function of repeat predicate.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7a) Describe the model of an artificial neuron.</w:t>
      </w:r>
    </w:p>
    <w:p>
      <w:pPr>
        <w:spacing w:after="40"/>
        <w:ind w:left="170"/>
      </w:pPr>
      <w:r>
        <w:rPr>
          <w:b/>
        </w:rPr>
        <w:t xml:space="preserve">Answer: </w:t>
      </w:r>
      <w:r>
        <w:rPr>
          <w:sz w:val="22"/>
        </w:rPr>
        <w:t>See earlier answer (McCulloch-Pitts model, 1943): receives inputs x1..xM, computes weighted sum using weights ω1..ωM, thresholds against T, outputs 1 or 0; ω0 is the bias weight, x0=1 the bias input.</w:t>
      </w:r>
    </w:p>
    <w:p>
      <w:pPr>
        <w:spacing w:after="80"/>
        <w:ind w:left="170"/>
      </w:pPr>
      <w:r>
        <w:rPr>
          <w:b/>
          <w:color w:val="666666"/>
          <w:sz w:val="19"/>
        </w:rPr>
        <w:t xml:space="preserve">Slide Reference: </w:t>
      </w:r>
      <w:r>
        <w:rPr>
          <w:i/>
          <w:color w:val="666666"/>
          <w:sz w:val="19"/>
        </w:rPr>
        <w:t>Slides pp.312-316.</w:t>
      </w:r>
    </w:p>
    <w:p>
      <w:pPr>
        <w:keepNext/>
        <w:spacing w:before="200" w:after="40"/>
      </w:pPr>
      <w:r>
        <w:rPr>
          <w:b/>
          <w:color w:val="2E74B5"/>
          <w:sz w:val="23"/>
        </w:rPr>
        <w:t xml:space="preserve">Question: </w:t>
      </w:r>
      <w:r>
        <w:rPr>
          <w:b/>
          <w:sz w:val="23"/>
        </w:rPr>
        <w:t>7b) Write down different activation functions used in neural network.</w:t>
      </w:r>
    </w:p>
    <w:p>
      <w:pPr>
        <w:spacing w:after="40"/>
        <w:ind w:left="170"/>
      </w:pPr>
      <w:r>
        <w:rPr>
          <w:b/>
        </w:rPr>
        <w:t xml:space="preserve">Answer: </w:t>
      </w:r>
      <w:r>
        <w:rPr>
          <w:sz w:val="22"/>
        </w:rPr>
        <w:t>Activation function types described in the slides: Step function, Ramp function, Sigmoid function, Gaussian function, and ReLU (Rectified Linear Unit) — f(x)=max(0,x), the most commonly used activation function especially in CNNs.</w:t>
      </w:r>
    </w:p>
    <w:p>
      <w:pPr>
        <w:spacing w:after="80"/>
        <w:ind w:left="170"/>
      </w:pPr>
      <w:r>
        <w:rPr>
          <w:b/>
          <w:color w:val="666666"/>
          <w:sz w:val="19"/>
        </w:rPr>
        <w:t xml:space="preserve">Slide Reference: </w:t>
      </w:r>
      <w:r>
        <w:rPr>
          <w:i/>
          <w:color w:val="666666"/>
          <w:sz w:val="19"/>
        </w:rPr>
        <w:t>Slides pp.324-330.</w:t>
      </w:r>
    </w:p>
    <w:p>
      <w:pPr>
        <w:keepNext/>
        <w:spacing w:before="200" w:after="40"/>
      </w:pPr>
      <w:r>
        <w:rPr>
          <w:b/>
          <w:color w:val="2E74B5"/>
          <w:sz w:val="23"/>
        </w:rPr>
        <w:t xml:space="preserve">Question: </w:t>
      </w:r>
      <w:r>
        <w:rPr>
          <w:b/>
          <w:sz w:val="23"/>
        </w:rPr>
        <w:t>7c) What is the purpose of the hidden layer of an ANN?</w:t>
      </w:r>
    </w:p>
    <w:p>
      <w:pPr>
        <w:spacing w:after="40"/>
        <w:ind w:left="170"/>
      </w:pPr>
      <w:r>
        <w:rPr>
          <w:b/>
        </w:rPr>
        <w:t xml:space="preserve">Answer: </w:t>
      </w:r>
      <w:r>
        <w:rPr>
          <w:sz w:val="22"/>
        </w:rPr>
        <w:t>Hidden nodes do not directly receive inputs from, nor send outputs to, the external environment. Multi-layer feed-forward networks with hidden layers overcome the limitations of single-layer networks and can handle non-linearly separable learning tasks.</w:t>
      </w:r>
    </w:p>
    <w:p>
      <w:pPr>
        <w:spacing w:after="80"/>
        <w:ind w:left="170"/>
      </w:pPr>
      <w:r>
        <w:rPr>
          <w:b/>
          <w:color w:val="666666"/>
          <w:sz w:val="19"/>
        </w:rPr>
        <w:t xml:space="preserve">Slide Reference: </w:t>
      </w:r>
      <w:r>
        <w:rPr>
          <w:i/>
          <w:color w:val="666666"/>
          <w:sz w:val="19"/>
        </w:rPr>
        <w:t>Slide p.345.</w:t>
      </w:r>
    </w:p>
    <w:p>
      <w:pPr>
        <w:keepNext/>
        <w:spacing w:before="200" w:after="40"/>
      </w:pPr>
      <w:r>
        <w:rPr>
          <w:b/>
          <w:color w:val="2E74B5"/>
          <w:sz w:val="23"/>
        </w:rPr>
        <w:t xml:space="preserve">Question: </w:t>
      </w:r>
      <w:r>
        <w:rPr>
          <w:b/>
          <w:sz w:val="23"/>
        </w:rPr>
        <w:t>8a) Describe the Breadth-first search algorithm.</w:t>
      </w:r>
    </w:p>
    <w:p>
      <w:pPr>
        <w:spacing w:after="40"/>
        <w:ind w:left="170"/>
      </w:pPr>
      <w:r>
        <w:rPr>
          <w:b/>
        </w:rPr>
        <w:t xml:space="preserve">Answer: </w:t>
      </w:r>
      <w:r>
        <w:rPr>
          <w:sz w:val="22"/>
        </w:rPr>
        <w:t>Breadth-First Search (BFS) explores all nodes at a given depth before proceeding to the next level (all immediate children explored before their children). Algorithm: Step 1 – place the start node S on a queue; Step 2 – if the queue is empty, return failure and stop; Step 3 – if the first element is the goal node g, return success and stop; otherwise Step 4 – remove and expand the first element, placing all its children at the end of the queue; Step 5 – return to Step 2. Worst-case time complexity is O(b^d) and space complexity is also O(b^d), where b is the branching factor and d is the depth.</w:t>
      </w:r>
    </w:p>
    <w:p>
      <w:pPr>
        <w:spacing w:after="80"/>
        <w:ind w:left="170"/>
      </w:pPr>
      <w:r>
        <w:rPr>
          <w:b/>
          <w:color w:val="666666"/>
          <w:sz w:val="19"/>
        </w:rPr>
        <w:t xml:space="preserve">Slide Reference: </w:t>
      </w:r>
      <w:r>
        <w:rPr>
          <w:i/>
          <w:color w:val="666666"/>
          <w:sz w:val="19"/>
        </w:rPr>
        <w:t>Slides pp.195-202.</w:t>
      </w:r>
    </w:p>
    <w:p>
      <w:pPr>
        <w:keepNext/>
        <w:spacing w:before="200" w:after="40"/>
      </w:pPr>
      <w:r>
        <w:rPr>
          <w:b/>
          <w:color w:val="2E74B5"/>
          <w:sz w:val="23"/>
        </w:rPr>
        <w:t xml:space="preserve">Question: </w:t>
      </w:r>
      <w:r>
        <w:rPr>
          <w:b/>
          <w:sz w:val="23"/>
        </w:rPr>
        <w:t>8b) Define fuzzy relation. Describe concentration, dilation and normalization operation in fuzzy set.</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r>
        <w:br w:type="page"/>
      </w:r>
    </w:p>
    <w:p>
      <w:pPr>
        <w:keepNext/>
        <w:spacing w:after="200"/>
        <w:pBdr>
          <w:bottom w:val="single" w:sz="8" w:space="4" w:color="2E74B5"/>
        </w:pBdr>
      </w:pPr>
      <w:r>
        <w:rPr>
          <w:b/>
          <w:color w:val="1F3B57"/>
          <w:sz w:val="32"/>
        </w:rPr>
        <w:t>9. CSE4211 – B.Sc.(Engg.) Part-IV, Even Semester Examination-2015</w:t>
      </w:r>
    </w:p>
    <w:p>
      <w:pPr>
        <w:keepNext/>
        <w:spacing w:before="200" w:after="40"/>
      </w:pPr>
      <w:r>
        <w:rPr>
          <w:b/>
          <w:color w:val="2E74B5"/>
          <w:sz w:val="23"/>
        </w:rPr>
        <w:t xml:space="preserve">Question: </w:t>
      </w:r>
      <w:r>
        <w:rPr>
          <w:b/>
          <w:sz w:val="23"/>
        </w:rPr>
        <w:t>1a) What is Artificial Intelligence (AI)? Discuss the basic applications of AI.</w:t>
      </w:r>
    </w:p>
    <w:p>
      <w:pPr>
        <w:spacing w:after="40"/>
        <w:ind w:left="170"/>
      </w:pPr>
      <w:r>
        <w:rPr>
          <w:b/>
        </w:rPr>
        <w:t xml:space="preserve">Answer: </w:t>
      </w:r>
      <w:r>
        <w:rPr>
          <w:sz w:val="22"/>
        </w:rPr>
        <w:t>AI is the study of computations that make it possible to perceive, reason and act. Applications: Business, Engineering, Manufacturing (robotics, assembly, military, satellites, rockets, missiles), Mining, Hospitals, Education, Household devices, and Farming.</w:t>
      </w:r>
    </w:p>
    <w:p>
      <w:pPr>
        <w:spacing w:after="80"/>
        <w:ind w:left="170"/>
      </w:pPr>
      <w:r>
        <w:rPr>
          <w:b/>
          <w:color w:val="666666"/>
          <w:sz w:val="19"/>
        </w:rPr>
        <w:t xml:space="preserve">Slide Reference: </w:t>
      </w:r>
      <w:r>
        <w:rPr>
          <w:i/>
          <w:color w:val="666666"/>
          <w:sz w:val="19"/>
        </w:rPr>
        <w:t>Slides p.3, p.20.</w:t>
      </w:r>
    </w:p>
    <w:p>
      <w:pPr>
        <w:keepNext/>
        <w:spacing w:before="200" w:after="40"/>
      </w:pPr>
      <w:r>
        <w:rPr>
          <w:b/>
          <w:color w:val="2E74B5"/>
          <w:sz w:val="23"/>
        </w:rPr>
        <w:t xml:space="preserve">Question: </w:t>
      </w:r>
      <w:r>
        <w:rPr>
          <w:b/>
          <w:sz w:val="23"/>
        </w:rPr>
        <w:t>1b) Define knowledge. Differentiate between declarative and procedural knowledge.</w:t>
      </w:r>
    </w:p>
    <w:p>
      <w:pPr>
        <w:spacing w:after="40"/>
        <w:ind w:left="170"/>
      </w:pPr>
      <w:r>
        <w:rPr>
          <w:b/>
        </w:rPr>
        <w:t xml:space="preserve">Answer: </w:t>
      </w:r>
      <w:r>
        <w:rPr>
          <w:sz w:val="22"/>
        </w:rPr>
        <w:t>Knowledge is the body of facts and principles accumulated by human-kind, or the fact/state of knowing. Procedural knowledge is compiled knowledge for performing a task (e.g., solving algebraic equations); declarative knowledge is passive knowledge expressed as statements of fact (e.g., personnel data in a database).</w:t>
      </w:r>
    </w:p>
    <w:p>
      <w:pPr>
        <w:spacing w:after="80"/>
        <w:ind w:left="170"/>
      </w:pPr>
      <w:r>
        <w:rPr>
          <w:b/>
          <w:color w:val="666666"/>
          <w:sz w:val="19"/>
        </w:rPr>
        <w:t xml:space="preserve">Slide Reference: </w:t>
      </w:r>
      <w:r>
        <w:rPr>
          <w:i/>
          <w:color w:val="666666"/>
          <w:sz w:val="19"/>
        </w:rPr>
        <w:t>Slides p.23, p.25.</w:t>
      </w:r>
    </w:p>
    <w:p>
      <w:pPr>
        <w:keepNext/>
        <w:spacing w:before="200" w:after="40"/>
      </w:pPr>
      <w:r>
        <w:rPr>
          <w:b/>
          <w:color w:val="2E74B5"/>
          <w:sz w:val="23"/>
        </w:rPr>
        <w:t xml:space="preserve">Question: </w:t>
      </w:r>
      <w:r>
        <w:rPr>
          <w:b/>
          <w:sz w:val="23"/>
        </w:rPr>
        <w:t>1c) Briefly describe the meaning of knowledge representation and knowledge acquisition.</w:t>
      </w:r>
    </w:p>
    <w:p>
      <w:pPr>
        <w:spacing w:after="40"/>
        <w:ind w:left="170"/>
      </w:pPr>
      <w:r>
        <w:rPr>
          <w:b/>
        </w:rPr>
        <w:t xml:space="preserve">Answer: </w:t>
      </w:r>
      <w:r>
        <w:rPr>
          <w:sz w:val="22"/>
        </w:rPr>
        <w:t>Knowledge representation, in AI, focuses on storing knowledge so programs can process it and behave intelligently (not just storing data). Knowledge acquisition is the module/process through which the system acquires domain knowledge from sources like textbooks, reports, research papers, case studies, empirical data, and domain experts, allowing insertion, deletion, and updating of knowledge.</w:t>
      </w:r>
    </w:p>
    <w:p>
      <w:pPr>
        <w:spacing w:after="80"/>
        <w:ind w:left="170"/>
      </w:pPr>
      <w:r>
        <w:rPr>
          <w:b/>
          <w:color w:val="666666"/>
          <w:sz w:val="19"/>
        </w:rPr>
        <w:t xml:space="preserve">Slide Reference: </w:t>
      </w:r>
      <w:r>
        <w:rPr>
          <w:i/>
          <w:color w:val="666666"/>
          <w:sz w:val="19"/>
        </w:rPr>
        <w:t>Slides p.63, p.273.</w:t>
      </w:r>
    </w:p>
    <w:p>
      <w:pPr>
        <w:keepNext/>
        <w:spacing w:before="200" w:after="40"/>
      </w:pPr>
      <w:r>
        <w:rPr>
          <w:b/>
          <w:color w:val="2E74B5"/>
          <w:sz w:val="23"/>
        </w:rPr>
        <w:t xml:space="preserve">Question: </w:t>
      </w:r>
      <w:r>
        <w:rPr>
          <w:b/>
          <w:sz w:val="23"/>
        </w:rPr>
        <w:t>2a) Define propositional logic. Write the properties of statements of propositional logic.</w:t>
      </w:r>
    </w:p>
    <w:p>
      <w:pPr>
        <w:spacing w:after="40"/>
        <w:ind w:left="170"/>
      </w:pPr>
      <w:r>
        <w:rPr>
          <w:b/>
        </w:rPr>
        <w:t xml:space="preserve">Answer: </w:t>
      </w:r>
      <w:r>
        <w:rPr>
          <w:sz w:val="22"/>
        </w:rPr>
        <w:t>Propositional Logic consists of elementary atomic sentences (propositions) that may be true or false but no other value; valid statements are governed by propositional syntax combining propositions via logical connectives.</w:t>
        <w:br/>
      </w:r>
      <w:r>
        <w:rPr>
          <w:sz w:val="22"/>
        </w:rPr>
        <w:t>Properties of statements: Satisfiable (true under some interpretation), Contradiction/unsatisfiable (true under no interpretation), Valid (true under every interpretation), Equivalence (same truth value under every interpretation), and Logical Consequence (satisfied by all interpretations satisfying the first sentence).</w:t>
      </w:r>
    </w:p>
    <w:p>
      <w:pPr>
        <w:spacing w:after="80"/>
        <w:ind w:left="170"/>
      </w:pPr>
      <w:r>
        <w:rPr>
          <w:b/>
          <w:color w:val="666666"/>
          <w:sz w:val="19"/>
        </w:rPr>
        <w:t xml:space="preserve">Slide Reference: </w:t>
      </w:r>
      <w:r>
        <w:rPr>
          <w:i/>
          <w:color w:val="666666"/>
          <w:sz w:val="19"/>
        </w:rPr>
        <w:t>Slides pp.77-78 (propositional logic) and pp.90-91 (properties of statements).</w:t>
      </w:r>
    </w:p>
    <w:p>
      <w:pPr>
        <w:keepNext/>
        <w:spacing w:before="200" w:after="40"/>
      </w:pPr>
      <w:r>
        <w:rPr>
          <w:b/>
          <w:color w:val="2E74B5"/>
          <w:sz w:val="23"/>
        </w:rPr>
        <w:t xml:space="preserve">Question: </w:t>
      </w:r>
      <w:r>
        <w:rPr>
          <w:b/>
          <w:sz w:val="23"/>
        </w:rPr>
        <w:t>2b) Explain first order predicate logic (FOPL). Discuss the importance of FOPL.</w:t>
      </w:r>
    </w:p>
    <w:p>
      <w:pPr>
        <w:spacing w:after="40"/>
        <w:ind w:left="170"/>
      </w:pPr>
      <w:r>
        <w:rPr>
          <w:b/>
        </w:rPr>
        <w:t xml:space="preserve">Answer: </w:t>
      </w:r>
      <w:r>
        <w:rPr>
          <w:sz w:val="22"/>
        </w:rPr>
        <w:t>In FOPL a predicate can refer only to a single subject, written P(x); its syntax uses connectives, quantifiers, constants, variables, functions and predicates, while semantics is given by interpretations over a domain D. FOPL is important because it is more expressive than propositional logic — it allows reasoning about objects, their properties, and relations, and supports quantification (∀,∃) over variables, enabling representation of general statements like 'All employees earning ≥ X pay taxes.'</w:t>
      </w:r>
    </w:p>
    <w:p>
      <w:pPr>
        <w:spacing w:after="80"/>
        <w:ind w:left="170"/>
      </w:pPr>
      <w:r>
        <w:rPr>
          <w:b/>
          <w:color w:val="666666"/>
          <w:sz w:val="19"/>
        </w:rPr>
        <w:t xml:space="preserve">Slide Reference: </w:t>
      </w:r>
      <w:r>
        <w:rPr>
          <w:i/>
          <w:color w:val="666666"/>
          <w:sz w:val="19"/>
        </w:rPr>
        <w:t>Slides pp.109-121.</w:t>
      </w:r>
    </w:p>
    <w:p>
      <w:pPr>
        <w:keepNext/>
        <w:spacing w:before="200" w:after="40"/>
      </w:pPr>
      <w:r>
        <w:rPr>
          <w:b/>
          <w:color w:val="2E74B5"/>
          <w:sz w:val="23"/>
        </w:rPr>
        <w:t xml:space="preserve">Question: </w:t>
      </w:r>
      <w:r>
        <w:rPr>
          <w:b/>
          <w:sz w:val="23"/>
        </w:rPr>
        <w:t>2c) Express in FOPL: (i) All Pompeian's were Romans. (ii) No government employee earns more than the president. (iii) Every man is mortal.</w:t>
      </w:r>
    </w:p>
    <w:p>
      <w:pPr>
        <w:spacing w:after="40"/>
        <w:ind w:left="170"/>
      </w:pPr>
      <w:r>
        <w:rPr>
          <w:b/>
        </w:rPr>
        <w:t xml:space="preserve">Answer: </w:t>
      </w:r>
      <w:r>
        <w:rPr>
          <w:sz w:val="22"/>
        </w:rPr>
        <w:t>(i) All Pompeian's were Romans is given directly in the slides: ∀x: Pompeian(x) → Roman(x).</w:t>
        <w:br/>
      </w:r>
      <w:r>
        <w:rPr>
          <w:sz w:val="22"/>
        </w:rPr>
        <w:t>(ii) By the pattern of the slides' own example ('No employee earns more than the president': ∀x∀y((E(x)&amp;P(y))→¬GE(i(x),i(y)))), 'no government employee earns more than the president' follows the same structure.</w:t>
        <w:br/>
      </w:r>
      <w:r>
        <w:rPr>
          <w:sz w:val="22"/>
        </w:rPr>
        <w:t>(iii) Every man is mortal is given directly in the slides: ∀x(MAN(x)→MORTAL(x)).</w:t>
      </w:r>
    </w:p>
    <w:p>
      <w:pPr>
        <w:spacing w:after="80"/>
        <w:ind w:left="170"/>
      </w:pPr>
      <w:r>
        <w:rPr>
          <w:b/>
          <w:color w:val="666666"/>
          <w:sz w:val="19"/>
        </w:rPr>
        <w:t xml:space="preserve">Slide Reference: </w:t>
      </w:r>
      <w:r>
        <w:rPr>
          <w:i/>
          <w:color w:val="666666"/>
          <w:sz w:val="19"/>
        </w:rPr>
        <w:t>(i): slide p.82/p.174. (iii): slide p.76. (ii): pattern from slide p.121.</w:t>
      </w:r>
    </w:p>
    <w:p>
      <w:pPr>
        <w:keepNext/>
        <w:spacing w:before="200" w:after="40"/>
      </w:pPr>
      <w:r>
        <w:rPr>
          <w:b/>
          <w:color w:val="2E74B5"/>
          <w:sz w:val="23"/>
        </w:rPr>
        <w:t xml:space="preserve">Question: </w:t>
      </w:r>
      <w:r>
        <w:rPr>
          <w:b/>
          <w:sz w:val="23"/>
        </w:rPr>
        <w:t>3a) Define 'Formal system'. Explain 'Soundness' and 'Completeness' properties of a formal system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3b) Given: Prince is a mega star; Mega stars are rich; Rich people have fast cars; Fast cars consume a lot of petrol — using resolution, draw the conclusion: Prince's car consumes a lot of petrol.</w:t>
      </w:r>
    </w:p>
    <w:p>
      <w:pPr>
        <w:spacing w:after="40"/>
        <w:ind w:left="170"/>
      </w:pPr>
      <w:r>
        <w:rPr>
          <w:b/>
        </w:rPr>
        <w:t xml:space="preserve">Answer: </w:t>
      </w:r>
      <w:r>
        <w:rPr>
          <w:sz w:val="22"/>
        </w:rPr>
        <w:t>(Same worked resolution as in the 2016 paper, Q3a, applying the method from slides pp.153-155):</w:t>
        <w:br/>
      </w:r>
      <w:r>
        <w:rPr>
          <w:sz w:val="22"/>
        </w:rPr>
        <w:t>1. megastar(Prince)</w:t>
        <w:br/>
      </w:r>
      <w:r>
        <w:rPr>
          <w:sz w:val="22"/>
        </w:rPr>
        <w:t>2. ¬megastar(x)∨rich(x)</w:t>
        <w:br/>
      </w:r>
      <w:r>
        <w:rPr>
          <w:sz w:val="22"/>
        </w:rPr>
        <w:t>3. ¬rich(x)∨fastcar(x)</w:t>
        <w:br/>
      </w:r>
      <w:r>
        <w:rPr>
          <w:sz w:val="22"/>
        </w:rPr>
        <w:t>4. ¬fastcar(x)∨consumespetrol(x)</w:t>
        <w:br/>
      </w:r>
      <w:r>
        <w:rPr>
          <w:sz w:val="22"/>
        </w:rPr>
        <w:t>Negated Goal: ¬consumespetrol(Prince)</w:t>
        <w:br/>
      </w:r>
      <w:r>
        <w:rPr>
          <w:sz w:val="22"/>
        </w:rPr>
        <w:t>Resolve Negated Goal &amp; 4: ¬fastcar(Prince); &amp; 3: ¬rich(Prince); &amp; 2: ¬megastar(Prince); &amp; 1: NIL.</w:t>
        <w:br/>
      </w:r>
      <w:r>
        <w:rPr>
          <w:sz w:val="22"/>
        </w:rPr>
        <w:t>Contradiction proves the goal TRUE: Prince's car consumes a lot of petrol.</w:t>
      </w:r>
    </w:p>
    <w:p>
      <w:pPr>
        <w:spacing w:after="80"/>
        <w:ind w:left="170"/>
      </w:pPr>
      <w:r>
        <w:rPr>
          <w:b/>
          <w:color w:val="666666"/>
          <w:sz w:val="19"/>
        </w:rPr>
        <w:t xml:space="preserve">Slide Reference: </w:t>
      </w:r>
      <w:r>
        <w:rPr>
          <w:i/>
          <w:color w:val="666666"/>
          <w:sz w:val="19"/>
        </w:rPr>
        <w:t>Method from slides pp.153-155.</w:t>
      </w:r>
    </w:p>
    <w:p>
      <w:pPr>
        <w:keepNext/>
        <w:spacing w:before="200" w:after="40"/>
      </w:pPr>
      <w:r>
        <w:rPr>
          <w:b/>
          <w:color w:val="2E74B5"/>
          <w:sz w:val="23"/>
        </w:rPr>
        <w:t xml:space="preserve">Question: </w:t>
      </w:r>
      <w:r>
        <w:rPr>
          <w:b/>
          <w:sz w:val="23"/>
        </w:rPr>
        <w:t>3c) Convert the following expression into clausal form: ∃x∀y(∀z P(f(x),y,z) → (∃u Q(x,u) &amp; ∃v R(y,v))).</w:t>
      </w:r>
    </w:p>
    <w:p>
      <w:pPr>
        <w:spacing w:after="40"/>
        <w:ind w:left="170"/>
      </w:pPr>
      <w:r>
        <w:rPr>
          <w:b/>
        </w:rPr>
        <w:t xml:space="preserve">Answer: </w:t>
      </w:r>
      <w:r>
        <w:rPr>
          <w:sz w:val="22"/>
        </w:rPr>
        <w:t>See earlier answer: the slides teach the general clausal conversion procedure and reference this type of expression for the renaming and worked-example steps, but the full worked clausal-form derivation for this exact expression is not reproduced in the slide text.</w:t>
      </w:r>
    </w:p>
    <w:p>
      <w:pPr>
        <w:spacing w:after="80"/>
        <w:ind w:left="170"/>
      </w:pPr>
      <w:r>
        <w:rPr>
          <w:b/>
          <w:color w:val="666666"/>
          <w:sz w:val="19"/>
        </w:rPr>
        <w:t xml:space="preserve">Slide Reference: </w:t>
      </w:r>
      <w:r>
        <w:rPr>
          <w:i/>
          <w:color w:val="666666"/>
          <w:sz w:val="19"/>
        </w:rPr>
        <w:t>Slides pp.146-149.</w:t>
      </w:r>
    </w:p>
    <w:p>
      <w:pPr>
        <w:keepNext/>
        <w:spacing w:before="200" w:after="40"/>
      </w:pPr>
      <w:r>
        <w:rPr>
          <w:b/>
          <w:color w:val="2E74B5"/>
          <w:sz w:val="23"/>
        </w:rPr>
        <w:t xml:space="preserve">Question: </w:t>
      </w:r>
      <w:r>
        <w:rPr>
          <w:b/>
          <w:sz w:val="23"/>
        </w:rPr>
        <w:t>4a) What is truth maintenance system? Distinguish between monotonic system and non-monotonic system.</w:t>
      </w:r>
    </w:p>
    <w:p>
      <w:pPr>
        <w:spacing w:after="40"/>
        <w:ind w:left="170"/>
      </w:pPr>
      <w:r>
        <w:rPr>
          <w:b/>
        </w:rPr>
        <w:t xml:space="preserve">Answer: </w:t>
      </w:r>
      <w:r>
        <w:rPr>
          <w:sz w:val="22"/>
        </w:rPr>
        <w:t>A Truth Maintenance System (TMS) works with inference engines to solve problems in large search spaces and maintains beliefs for general problem-solving systems.</w:t>
        <w:br/>
      </w:r>
      <w:r>
        <w:rPr>
          <w:sz w:val="22"/>
        </w:rPr>
        <w:t>Monotonic system: once knowledge is stored, it cannot change — axioms only expand (e.g., predicate logic). Non-monotonic system: allows retraction of truths when contradictions arise — axioms can both increase and decrease as the KB is updated.</w:t>
      </w:r>
    </w:p>
    <w:p>
      <w:pPr>
        <w:spacing w:after="80"/>
        <w:ind w:left="170"/>
      </w:pPr>
      <w:r>
        <w:rPr>
          <w:b/>
          <w:color w:val="666666"/>
          <w:sz w:val="19"/>
        </w:rPr>
        <w:t xml:space="preserve">Slide Reference: </w:t>
      </w:r>
      <w:r>
        <w:rPr>
          <w:i/>
          <w:color w:val="666666"/>
          <w:sz w:val="19"/>
        </w:rPr>
        <w:t>Slides p.180, p.181.</w:t>
      </w:r>
    </w:p>
    <w:p>
      <w:pPr>
        <w:keepNext/>
        <w:spacing w:before="200" w:after="40"/>
      </w:pPr>
      <w:r>
        <w:rPr>
          <w:b/>
          <w:color w:val="2E74B5"/>
          <w:sz w:val="23"/>
        </w:rPr>
        <w:t xml:space="preserve">Question: </w:t>
      </w:r>
      <w:r>
        <w:rPr>
          <w:b/>
          <w:sz w:val="23"/>
        </w:rPr>
        <w:t>4b) Describe expert system architecture.</w:t>
      </w:r>
    </w:p>
    <w:p>
      <w:pPr>
        <w:spacing w:after="40"/>
        <w:ind w:left="170"/>
      </w:pPr>
      <w:r>
        <w:rPr>
          <w:b/>
        </w:rPr>
        <w:t xml:space="preserve">Answer: </w:t>
      </w:r>
      <w:r>
        <w:rPr>
          <w:sz w:val="22"/>
        </w:rPr>
        <w:t>See earlier answer: the core components are the Knowledge Base (static + dynamic knowledge) and Inference Engine (inference mechanism + control strategy: forward/backward chaining, via Modus Ponens); also including Knowledge Acquisition, Explanation ('How'/'Why'), User Interface, and Special Interfaces modules.</w:t>
      </w:r>
    </w:p>
    <w:p>
      <w:pPr>
        <w:spacing w:after="80"/>
        <w:ind w:left="170"/>
      </w:pPr>
      <w:r>
        <w:rPr>
          <w:b/>
          <w:color w:val="666666"/>
          <w:sz w:val="19"/>
        </w:rPr>
        <w:t xml:space="preserve">Slide Reference: </w:t>
      </w:r>
      <w:r>
        <w:rPr>
          <w:i/>
          <w:color w:val="666666"/>
          <w:sz w:val="19"/>
        </w:rPr>
        <w:t>Slides pp.254, 260-277.</w:t>
      </w:r>
    </w:p>
    <w:p>
      <w:pPr>
        <w:keepNext/>
        <w:spacing w:before="200" w:after="40"/>
      </w:pPr>
      <w:r>
        <w:rPr>
          <w:b/>
          <w:color w:val="2E74B5"/>
          <w:sz w:val="23"/>
        </w:rPr>
        <w:t xml:space="preserve">Question: </w:t>
      </w:r>
      <w:r>
        <w:rPr>
          <w:b/>
          <w:sz w:val="23"/>
        </w:rPr>
        <w:t>4c) Explain rule based expert system with example.</w:t>
      </w:r>
    </w:p>
    <w:p>
      <w:pPr>
        <w:spacing w:after="40"/>
        <w:ind w:left="170"/>
      </w:pPr>
      <w:r>
        <w:rPr>
          <w:b/>
        </w:rPr>
        <w:t xml:space="preserve">Answer: </w:t>
      </w:r>
      <w:r>
        <w:rPr>
          <w:sz w:val="22"/>
        </w:rPr>
        <w:t>A rule-based expert system's KB is in the form of rules and facts (production system); example: measles diagnosis rule implemented in Prolog as hypothesis(measles):-symptom(fever),symptom(cough),symptom(running_nose),symptom(conjunctivitis),symptom(rash).</w:t>
      </w:r>
    </w:p>
    <w:p>
      <w:pPr>
        <w:spacing w:after="80"/>
        <w:ind w:left="170"/>
      </w:pPr>
      <w:r>
        <w:rPr>
          <w:b/>
          <w:color w:val="666666"/>
          <w:sz w:val="19"/>
        </w:rPr>
        <w:t xml:space="preserve">Slide Reference: </w:t>
      </w:r>
      <w:r>
        <w:rPr>
          <w:i/>
          <w:color w:val="666666"/>
          <w:sz w:val="19"/>
        </w:rPr>
        <w:t>Slides pp.278-279.</w:t>
      </w:r>
    </w:p>
    <w:p>
      <w:pPr>
        <w:keepNext/>
        <w:spacing w:before="200" w:after="40"/>
      </w:pPr>
      <w:r>
        <w:rPr>
          <w:b/>
          <w:color w:val="2E74B5"/>
          <w:sz w:val="23"/>
        </w:rPr>
        <w:t xml:space="preserve">Question: </w:t>
      </w:r>
      <w:r>
        <w:rPr>
          <w:b/>
          <w:sz w:val="23"/>
        </w:rPr>
        <w:t>5a) Define facts, predicates and rules used in Turbo Prolog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5b) What are the variable rules for Turbo Prolog? Explain anonymous variable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5c) Write the format of writef predicate and readint predicate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6a) Why dynamic database is used in Prolog?</w:t>
      </w:r>
    </w:p>
    <w:p>
      <w:pPr>
        <w:spacing w:after="40"/>
        <w:ind w:left="170"/>
      </w:pPr>
      <w:r>
        <w:rPr>
          <w:b/>
        </w:rPr>
        <w:t xml:space="preserve">Answer: </w:t>
      </w:r>
      <w:r>
        <w:rPr>
          <w:sz w:val="22"/>
        </w:rPr>
        <w:t>See earlier answer: dynamic knowledge in a knowledge base consists of facts related to a particular consultation, starting empty and growing as the consultation proceeds, used alongside static knowledge for decision-making, and deleted at the end.</w:t>
      </w:r>
    </w:p>
    <w:p>
      <w:pPr>
        <w:spacing w:after="80"/>
        <w:ind w:left="170"/>
      </w:pPr>
      <w:r>
        <w:rPr>
          <w:b/>
          <w:color w:val="666666"/>
          <w:sz w:val="19"/>
        </w:rPr>
        <w:t xml:space="preserve">Slide Reference: </w:t>
      </w:r>
      <w:r>
        <w:rPr>
          <w:i/>
          <w:color w:val="666666"/>
          <w:sz w:val="19"/>
        </w:rPr>
        <w:t>Slide p.261.</w:t>
      </w:r>
    </w:p>
    <w:p>
      <w:pPr>
        <w:keepNext/>
        <w:spacing w:before="200" w:after="40"/>
      </w:pPr>
      <w:r>
        <w:rPr>
          <w:b/>
          <w:color w:val="2E74B5"/>
          <w:sz w:val="23"/>
        </w:rPr>
        <w:t xml:space="preserve">Question: </w:t>
      </w:r>
      <w:r>
        <w:rPr>
          <w:b/>
          <w:sz w:val="23"/>
        </w:rPr>
        <w:t>6b) Write a prolog program to find the n-th element from a list.</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6c) Define fuzzy set. Explain dilation, concentration and normalization operations on fuzzy set.</w:t>
      </w:r>
    </w:p>
    <w:p>
      <w:pPr>
        <w:spacing w:after="40"/>
        <w:ind w:left="170"/>
      </w:pPr>
      <w:r>
        <w:rPr>
          <w:b/>
        </w:rPr>
        <w:t xml:space="preserve">Answer: </w:t>
      </w:r>
      <w:r>
        <w:rPr>
          <w:sz w:val="22"/>
        </w:rPr>
        <w:t>A Fuzzy Set is any set that allows its members to have different degrees of membership (a membership function) in the interval [0,1]; this degree of membership/truth is not the same as probability — fuzzy truth represents membership in vaguely defined sets, not likelihood of an event. (The slides do not describe the specific operations of dilation, concentration, or normalization on fuzzy sets.)</w:t>
      </w:r>
    </w:p>
    <w:p>
      <w:pPr>
        <w:spacing w:after="80"/>
        <w:ind w:left="170"/>
      </w:pPr>
      <w:r>
        <w:rPr>
          <w:b/>
          <w:color w:val="666666"/>
          <w:sz w:val="19"/>
        </w:rPr>
        <w:t xml:space="preserve">Slide Reference: </w:t>
      </w:r>
      <w:r>
        <w:rPr>
          <w:i/>
          <w:color w:val="666666"/>
          <w:sz w:val="19"/>
        </w:rPr>
        <w:t>Slide p.297 (fuzzy set definition). Dilation/concentration/normalization: Answer not found in the provided slides.</w:t>
      </w:r>
    </w:p>
    <w:p>
      <w:pPr>
        <w:keepNext/>
        <w:spacing w:before="200" w:after="40"/>
      </w:pPr>
      <w:r>
        <w:rPr>
          <w:b/>
          <w:color w:val="2E74B5"/>
          <w:sz w:val="23"/>
        </w:rPr>
        <w:t xml:space="preserve">Question: </w:t>
      </w:r>
      <w:r>
        <w:rPr>
          <w:b/>
          <w:sz w:val="23"/>
        </w:rPr>
        <w:t>7a) What is the function of neural network?</w:t>
      </w:r>
    </w:p>
    <w:p>
      <w:pPr>
        <w:spacing w:after="40"/>
        <w:ind w:left="170"/>
      </w:pPr>
      <w:r>
        <w:rPr>
          <w:b/>
        </w:rPr>
        <w:t xml:space="preserve">Answer: </w:t>
      </w:r>
      <w:r>
        <w:rPr>
          <w:sz w:val="22"/>
        </w:rPr>
        <w:t>An Artificial Neural Network (ANN) models the human brain and consists of artificial neurons; each neuron receives inputs, and an activation function applied to these inputs produces the neuron's output (activation level), enabling the network to learn a task from training examples and generalize to new instances.</w:t>
      </w:r>
    </w:p>
    <w:p>
      <w:pPr>
        <w:spacing w:after="80"/>
        <w:ind w:left="170"/>
      </w:pPr>
      <w:r>
        <w:rPr>
          <w:b/>
          <w:color w:val="666666"/>
          <w:sz w:val="19"/>
        </w:rPr>
        <w:t xml:space="preserve">Slide Reference: </w:t>
      </w:r>
      <w:r>
        <w:rPr>
          <w:i/>
          <w:color w:val="666666"/>
          <w:sz w:val="19"/>
        </w:rPr>
        <w:t>Slides pp.309, 318-319.</w:t>
      </w:r>
    </w:p>
    <w:p>
      <w:pPr>
        <w:keepNext/>
        <w:spacing w:before="200" w:after="40"/>
      </w:pPr>
      <w:r>
        <w:rPr>
          <w:b/>
          <w:color w:val="2E74B5"/>
          <w:sz w:val="23"/>
        </w:rPr>
        <w:t xml:space="preserve">Question: </w:t>
      </w:r>
      <w:r>
        <w:rPr>
          <w:b/>
          <w:sz w:val="23"/>
        </w:rPr>
        <w:t>7b) Explain excitatory, inhibitory and bias weights of neuron.</w:t>
      </w:r>
    </w:p>
    <w:p>
      <w:pPr>
        <w:spacing w:after="40"/>
        <w:ind w:left="170"/>
      </w:pPr>
      <w:r>
        <w:rPr>
          <w:b/>
        </w:rPr>
        <w:t xml:space="preserve">Answer: </w:t>
      </w:r>
      <w:r>
        <w:rPr>
          <w:sz w:val="22"/>
        </w:rPr>
        <w:t>Positive-weight inputs are excitatory; negative-weight inputs are inhibitory. The bias applies a transformation (v=u+b) to the weighted sum, modelled as an extra input to the neuron.</w:t>
      </w:r>
    </w:p>
    <w:p>
      <w:pPr>
        <w:spacing w:after="80"/>
        <w:ind w:left="170"/>
      </w:pPr>
      <w:r>
        <w:rPr>
          <w:b/>
          <w:color w:val="666666"/>
          <w:sz w:val="19"/>
        </w:rPr>
        <w:t xml:space="preserve">Slide Reference: </w:t>
      </w:r>
      <w:r>
        <w:rPr>
          <w:i/>
          <w:color w:val="666666"/>
          <w:sz w:val="19"/>
        </w:rPr>
        <w:t>Slide p.314, p.323.</w:t>
      </w:r>
    </w:p>
    <w:p>
      <w:pPr>
        <w:keepNext/>
        <w:spacing w:before="200" w:after="40"/>
      </w:pPr>
      <w:r>
        <w:rPr>
          <w:b/>
          <w:color w:val="2E74B5"/>
          <w:sz w:val="23"/>
        </w:rPr>
        <w:t xml:space="preserve">Question: </w:t>
      </w:r>
      <w:r>
        <w:rPr>
          <w:b/>
          <w:sz w:val="23"/>
        </w:rPr>
        <w:t>7c) Draw and explain Multilayer 2-5-3 Feed-Forward Neural Network (FFNN).</w:t>
      </w:r>
    </w:p>
    <w:p>
      <w:pPr>
        <w:spacing w:after="40"/>
        <w:ind w:left="170"/>
      </w:pPr>
      <w:r>
        <w:rPr>
          <w:b/>
        </w:rPr>
        <w:t xml:space="preserve">Answer: </w:t>
      </w:r>
      <w:r>
        <w:rPr>
          <w:sz w:val="22"/>
        </w:rPr>
        <w:t>A multi-layer FFNN has hidden layers between the input and output layers; hidden nodes neither directly receive external inputs nor send outputs to the external environment. FFNNs overcome the limitation of single-layer networks and can handle non-linearly separable learning tasks. For a 2-5-3 network: 2 input nodes, 5 hidden-layer nodes, and 3 output nodes, fully connected layer to layer as shown in the slides' general FFNN diagram.</w:t>
      </w:r>
    </w:p>
    <w:p>
      <w:pPr>
        <w:spacing w:after="80"/>
        <w:ind w:left="170"/>
      </w:pPr>
      <w:r>
        <w:rPr>
          <w:b/>
          <w:color w:val="666666"/>
          <w:sz w:val="19"/>
        </w:rPr>
        <w:t xml:space="preserve">Slide Reference: </w:t>
      </w:r>
      <w:r>
        <w:rPr>
          <w:i/>
          <w:color w:val="666666"/>
          <w:sz w:val="19"/>
        </w:rPr>
        <w:t>Slide p.345 ('Multi layer feed-forward NN (FFNN)').</w:t>
      </w:r>
    </w:p>
    <w:p>
      <w:pPr>
        <w:keepNext/>
        <w:spacing w:before="200" w:after="40"/>
      </w:pPr>
      <w:r>
        <w:rPr>
          <w:b/>
          <w:color w:val="2E74B5"/>
          <w:sz w:val="23"/>
        </w:rPr>
        <w:t xml:space="preserve">Question: </w:t>
      </w:r>
      <w:r>
        <w:rPr>
          <w:b/>
          <w:sz w:val="23"/>
        </w:rPr>
        <w:t>7d) Describe different kinds of activation function for the neuron model.</w:t>
      </w:r>
    </w:p>
    <w:p>
      <w:pPr>
        <w:spacing w:after="40"/>
        <w:ind w:left="170"/>
      </w:pPr>
      <w:r>
        <w:rPr>
          <w:b/>
        </w:rPr>
        <w:t xml:space="preserve">Answer: </w:t>
      </w:r>
      <w:r>
        <w:rPr>
          <w:sz w:val="22"/>
        </w:rPr>
        <w:t>Activation function types from the slides: Step function, Ramp function, Sigmoid function, Gaussian function, and ReLU: f(x)=max(0,x) (outputs input directly if positive, else zero; most common in CNNs).</w:t>
      </w:r>
    </w:p>
    <w:p>
      <w:pPr>
        <w:spacing w:after="80"/>
        <w:ind w:left="170"/>
      </w:pPr>
      <w:r>
        <w:rPr>
          <w:b/>
          <w:color w:val="666666"/>
          <w:sz w:val="19"/>
        </w:rPr>
        <w:t xml:space="preserve">Slide Reference: </w:t>
      </w:r>
      <w:r>
        <w:rPr>
          <w:i/>
          <w:color w:val="666666"/>
          <w:sz w:val="19"/>
        </w:rPr>
        <w:t>Slides pp.324-330.</w:t>
      </w:r>
    </w:p>
    <w:p>
      <w:pPr>
        <w:keepNext/>
        <w:spacing w:before="200" w:after="40"/>
      </w:pPr>
      <w:r>
        <w:rPr>
          <w:b/>
          <w:color w:val="2E74B5"/>
          <w:sz w:val="23"/>
        </w:rPr>
        <w:t xml:space="preserve">Question: </w:t>
      </w:r>
      <w:r>
        <w:rPr>
          <w:b/>
          <w:sz w:val="23"/>
        </w:rPr>
        <w:t>8a) State and explain Bayesian theorem.</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8b) Numerical: probability a patient has HIV given a positive test result.</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r>
        <w:br w:type="page"/>
      </w:r>
    </w:p>
    <w:p>
      <w:pPr>
        <w:keepNext/>
        <w:spacing w:after="200"/>
        <w:pBdr>
          <w:bottom w:val="single" w:sz="8" w:space="4" w:color="2E74B5"/>
        </w:pBdr>
      </w:pPr>
      <w:r>
        <w:rPr>
          <w:b/>
          <w:color w:val="1F3B57"/>
          <w:sz w:val="32"/>
        </w:rPr>
        <w:t>10. CSE 4121 – B.Sc. Engineering Part-IV, Odd Semester, Examination 2014</w:t>
      </w:r>
    </w:p>
    <w:p>
      <w:pPr>
        <w:keepNext/>
        <w:spacing w:before="200" w:after="40"/>
      </w:pPr>
      <w:r>
        <w:rPr>
          <w:b/>
          <w:color w:val="2E74B5"/>
          <w:sz w:val="23"/>
        </w:rPr>
        <w:t xml:space="preserve">Question: </w:t>
      </w:r>
      <w:r>
        <w:rPr>
          <w:b/>
          <w:sz w:val="23"/>
        </w:rPr>
        <w:t>1a) Define Artificial Intelligence? Why AI is so important in the field of computer science?</w:t>
      </w:r>
    </w:p>
    <w:p>
      <w:pPr>
        <w:spacing w:after="40"/>
        <w:ind w:left="170"/>
      </w:pPr>
      <w:r>
        <w:rPr>
          <w:b/>
        </w:rPr>
        <w:t xml:space="preserve">Answer: </w:t>
      </w:r>
      <w:r>
        <w:rPr>
          <w:sz w:val="22"/>
        </w:rPr>
        <w:t>AI is the study of computations that make it possible to perceive, reason and act; alternatively, AI is a branch of computer science concerned with the study and creation of computer systems exhibiting intelligence (learning, reasoning, understanding language, perceiving/comprehending visual scenes, and other feats requiring human-like intelligence). (The slides do not explicitly state a separate rationale for AI's importance to computer science beyond describing its areas and applications.)</w:t>
      </w:r>
    </w:p>
    <w:p>
      <w:pPr>
        <w:spacing w:after="80"/>
        <w:ind w:left="170"/>
      </w:pPr>
      <w:r>
        <w:rPr>
          <w:b/>
          <w:color w:val="666666"/>
          <w:sz w:val="19"/>
        </w:rPr>
        <w:t xml:space="preserve">Slide Reference: </w:t>
      </w:r>
      <w:r>
        <w:rPr>
          <w:i/>
          <w:color w:val="666666"/>
          <w:sz w:val="19"/>
        </w:rPr>
        <w:t>Slide p.3. Explicit 'importance to computer science' statement: Answer not found in the provided slides.</w:t>
      </w:r>
    </w:p>
    <w:p>
      <w:pPr>
        <w:keepNext/>
        <w:spacing w:before="200" w:after="40"/>
      </w:pPr>
      <w:r>
        <w:rPr>
          <w:b/>
          <w:color w:val="2E74B5"/>
          <w:sz w:val="23"/>
        </w:rPr>
        <w:t xml:space="preserve">Question: </w:t>
      </w:r>
      <w:r>
        <w:rPr>
          <w:b/>
          <w:sz w:val="23"/>
        </w:rPr>
        <w:t>1b) What is FOPL? Justify its use in knowledge representation.</w:t>
      </w:r>
    </w:p>
    <w:p>
      <w:pPr>
        <w:spacing w:after="40"/>
        <w:ind w:left="170"/>
      </w:pPr>
      <w:r>
        <w:rPr>
          <w:b/>
        </w:rPr>
        <w:t xml:space="preserve">Answer: </w:t>
      </w:r>
      <w:r>
        <w:rPr>
          <w:sz w:val="22"/>
        </w:rPr>
        <w:t>In First Order Predicate Logic (FOPL), a predicate can only refer to a single subject, written P(x); it is also called first-order predicate calculus. Its syntax uses connectives, quantifiers (∀,∃), constants, variables, functions and predicates, and its semantics are given via interpretations over a domain D. Because it can represent objects, their properties and relations, and quantify over variables, FOPL is used in knowledge representation to formally encode facts and general rules (e.g., 'All employees earning ≥ X pay taxes') so they can be reasoned about (e.g., via resolution).</w:t>
      </w:r>
    </w:p>
    <w:p>
      <w:pPr>
        <w:spacing w:after="80"/>
        <w:ind w:left="170"/>
      </w:pPr>
      <w:r>
        <w:rPr>
          <w:b/>
          <w:color w:val="666666"/>
          <w:sz w:val="19"/>
        </w:rPr>
        <w:t xml:space="preserve">Slide Reference: </w:t>
      </w:r>
      <w:r>
        <w:rPr>
          <w:i/>
          <w:color w:val="666666"/>
          <w:sz w:val="19"/>
        </w:rPr>
        <w:t>Slides pp.109-121.</w:t>
      </w:r>
    </w:p>
    <w:p>
      <w:pPr>
        <w:keepNext/>
        <w:spacing w:before="200" w:after="40"/>
      </w:pPr>
      <w:r>
        <w:rPr>
          <w:b/>
          <w:color w:val="2E74B5"/>
          <w:sz w:val="23"/>
        </w:rPr>
        <w:t xml:space="preserve">Question: </w:t>
      </w:r>
      <w:r>
        <w:rPr>
          <w:b/>
          <w:sz w:val="23"/>
        </w:rPr>
        <w:t>1c) Express in FOPL: (i) Every gardener likes the sun. (ii) You can fool some of the people all of the time. (iii) Any child of an elephant is an elephant. (iv) X is above Y if X is directly on top of Y or else there is a pile of one or more objects on top of one another starting with X and ending with Y.</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2a) Given: Prince is a mega star; Mega stars are rich; Rich people have fast cars; Fast cars consume a lot of petrol — using Resolution, draw the conclusion: Prince's car consumes a lot of petrol.</w:t>
      </w:r>
    </w:p>
    <w:p>
      <w:pPr>
        <w:spacing w:after="40"/>
        <w:ind w:left="170"/>
      </w:pPr>
      <w:r>
        <w:rPr>
          <w:b/>
        </w:rPr>
        <w:t xml:space="preserve">Answer: </w:t>
      </w:r>
      <w:r>
        <w:rPr>
          <w:sz w:val="22"/>
        </w:rPr>
        <w:t>(Same resolution as solved earlier, following the method in slides pp.153-155):</w:t>
        <w:br/>
      </w:r>
      <w:r>
        <w:rPr>
          <w:sz w:val="22"/>
        </w:rPr>
        <w:t>1. megastar(Prince)</w:t>
        <w:br/>
      </w:r>
      <w:r>
        <w:rPr>
          <w:sz w:val="22"/>
        </w:rPr>
        <w:t>2. ¬megastar(x)∨rich(x)</w:t>
        <w:br/>
      </w:r>
      <w:r>
        <w:rPr>
          <w:sz w:val="22"/>
        </w:rPr>
        <w:t>3. ¬rich(x)∨fastcar(x)</w:t>
        <w:br/>
      </w:r>
      <w:r>
        <w:rPr>
          <w:sz w:val="22"/>
        </w:rPr>
        <w:t>4. ¬fastcar(x)∨consumespetrol(x)</w:t>
        <w:br/>
      </w:r>
      <w:r>
        <w:rPr>
          <w:sz w:val="22"/>
        </w:rPr>
        <w:t>Negated Goal: ¬consumespetrol(Prince)</w:t>
        <w:br/>
      </w:r>
      <w:r>
        <w:rPr>
          <w:sz w:val="22"/>
        </w:rPr>
        <w:t>Resolve: Negated Goal &amp; 4 → ¬fastcar(Prince); &amp; 3 → ¬rich(Prince); &amp; 2 → ¬megastar(Prince); &amp; 1 → NIL.</w:t>
        <w:br/>
      </w:r>
      <w:r>
        <w:rPr>
          <w:sz w:val="22"/>
        </w:rPr>
        <w:t>Contradiction proves the goal TRUE.</w:t>
      </w:r>
    </w:p>
    <w:p>
      <w:pPr>
        <w:spacing w:after="80"/>
        <w:ind w:left="170"/>
      </w:pPr>
      <w:r>
        <w:rPr>
          <w:b/>
          <w:color w:val="666666"/>
          <w:sz w:val="19"/>
        </w:rPr>
        <w:t xml:space="preserve">Slide Reference: </w:t>
      </w:r>
      <w:r>
        <w:rPr>
          <w:i/>
          <w:color w:val="666666"/>
          <w:sz w:val="19"/>
        </w:rPr>
        <w:t>Method from slides pp.153-155.</w:t>
      </w:r>
    </w:p>
    <w:p>
      <w:pPr>
        <w:keepNext/>
        <w:spacing w:before="200" w:after="40"/>
      </w:pPr>
      <w:r>
        <w:rPr>
          <w:b/>
          <w:color w:val="2E74B5"/>
          <w:sz w:val="23"/>
        </w:rPr>
        <w:t xml:space="preserve">Question: </w:t>
      </w:r>
      <w:r>
        <w:rPr>
          <w:b/>
          <w:sz w:val="23"/>
        </w:rPr>
        <w:t>2b) Convert the following sentence into clausal form: ∃x∀y(∀z P(f(x),y,z) → (∃u Q(x,u) &amp; ∃v R(y,v))).</w:t>
      </w:r>
    </w:p>
    <w:p>
      <w:pPr>
        <w:spacing w:after="40"/>
        <w:ind w:left="170"/>
      </w:pPr>
      <w:r>
        <w:rPr>
          <w:b/>
        </w:rPr>
        <w:t xml:space="preserve">Answer: </w:t>
      </w:r>
      <w:r>
        <w:rPr>
          <w:sz w:val="22"/>
        </w:rPr>
        <w:t>See earlier answer: the slides teach the general clausal conversion procedure and reference this exact type of expression, but do not reproduce the fully worked clausal-form result in the extracted slide text.</w:t>
      </w:r>
    </w:p>
    <w:p>
      <w:pPr>
        <w:spacing w:after="80"/>
        <w:ind w:left="170"/>
      </w:pPr>
      <w:r>
        <w:rPr>
          <w:b/>
          <w:color w:val="666666"/>
          <w:sz w:val="19"/>
        </w:rPr>
        <w:t xml:space="preserve">Slide Reference: </w:t>
      </w:r>
      <w:r>
        <w:rPr>
          <w:i/>
          <w:color w:val="666666"/>
          <w:sz w:val="19"/>
        </w:rPr>
        <w:t>Slides pp.146-149.</w:t>
      </w:r>
    </w:p>
    <w:p>
      <w:pPr>
        <w:keepNext/>
        <w:spacing w:before="200" w:after="40"/>
      </w:pPr>
      <w:r>
        <w:rPr>
          <w:b/>
          <w:color w:val="2E74B5"/>
          <w:sz w:val="23"/>
        </w:rPr>
        <w:t xml:space="preserve">Question: </w:t>
      </w:r>
      <w:r>
        <w:rPr>
          <w:b/>
          <w:sz w:val="23"/>
        </w:rPr>
        <w:t>2c) Briefly describe the ways to deal with incomplete knowledge in Knowledgebase?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3a) Define facts, predicates and rules used in Prolog with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3b) Explain the backtracking principle used in Prolog.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3c) Where the 'not' predicate is used and where it cannot be used?</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4a) What is list in Prolog? How is it different from array in procedural programming language?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4b) Write the basic rules for recursion in Prolog. Give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4c) What is the cut predicate? Why is it used? Give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5a) Define 'Neural network'. How can ANN be used for data compression?</w:t>
      </w:r>
    </w:p>
    <w:p>
      <w:pPr>
        <w:spacing w:after="40"/>
        <w:ind w:left="170"/>
      </w:pPr>
      <w:r>
        <w:rPr>
          <w:b/>
        </w:rPr>
        <w:t xml:space="preserve">Answer: </w:t>
      </w:r>
      <w:r>
        <w:rPr>
          <w:sz w:val="22"/>
        </w:rPr>
        <w:t>An Artificial Neural Network (ANN) is a machine learning approach that models the human brain, consisting of a number of artificial neurons; each neuron receives inputs and applies an activation function to produce its output. (The slides do not specifically discuss ANN-based data compression.)</w:t>
      </w:r>
    </w:p>
    <w:p>
      <w:pPr>
        <w:spacing w:after="80"/>
        <w:ind w:left="170"/>
      </w:pPr>
      <w:r>
        <w:rPr>
          <w:b/>
          <w:color w:val="666666"/>
          <w:sz w:val="19"/>
        </w:rPr>
        <w:t xml:space="preserve">Slide Reference: </w:t>
      </w:r>
      <w:r>
        <w:rPr>
          <w:i/>
          <w:color w:val="666666"/>
          <w:sz w:val="19"/>
        </w:rPr>
        <w:t>Slide p.309/318. ANN for data compression: Answer not found in the provided slides.</w:t>
      </w:r>
    </w:p>
    <w:p>
      <w:pPr>
        <w:keepNext/>
        <w:spacing w:before="200" w:after="40"/>
      </w:pPr>
      <w:r>
        <w:rPr>
          <w:b/>
          <w:color w:val="2E74B5"/>
          <w:sz w:val="23"/>
        </w:rPr>
        <w:t xml:space="preserve">Question: </w:t>
      </w:r>
      <w:r>
        <w:rPr>
          <w:b/>
          <w:sz w:val="23"/>
        </w:rPr>
        <w:t>5b) Write down back-propagation algorithm for a three-layer neural network.</w:t>
      </w:r>
    </w:p>
    <w:p>
      <w:pPr>
        <w:spacing w:after="40"/>
        <w:ind w:left="170"/>
      </w:pPr>
      <w:r>
        <w:rPr>
          <w:b/>
        </w:rPr>
        <w:t xml:space="preserve">Answer: </w:t>
      </w:r>
      <w:r>
        <w:rPr>
          <w:sz w:val="22"/>
        </w:rPr>
        <w:t>Backpropagation algorithm (as taught in the slides) for a three-layer network (input i, hidden j, output k):</w:t>
        <w:br/>
      </w:r>
      <w:r>
        <w:rPr>
          <w:sz w:val="22"/>
        </w:rPr>
        <w:t>1. Initialize weights randomly.</w:t>
        <w:br/>
      </w:r>
      <w:r>
        <w:rPr>
          <w:sz w:val="22"/>
        </w:rPr>
        <w:t>2. Forward pass: for input pattern x, compute hidden output Yj = 1/(1+e^-Xj) where Xj = Σ(xi·wij) − θj; then compute output Yk = 1/(1+e^-Xk) where Xk = Σ(Yj·wjk) − θk.</w:t>
        <w:br/>
      </w:r>
      <w:r>
        <w:rPr>
          <w:sz w:val="22"/>
        </w:rPr>
        <w:t>3. Compute output error: ek(n) = dk(n) − yk(n), and the total error E(n) = Σ ek²(n).</w:t>
        <w:br/>
      </w:r>
      <w:r>
        <w:rPr>
          <w:sz w:val="22"/>
        </w:rPr>
        <w:t>4. Backward pass: propagate the error backward from the output layer through the network, layer by layer, computing the local gradient (δ) of each neuron using the generalized Delta rule.</w:t>
        <w:br/>
      </w:r>
      <w:r>
        <w:rPr>
          <w:sz w:val="22"/>
        </w:rPr>
        <w:t>5. Update weights: wij = wij + Δwij, where Δwij = −η·∂E/∂wij (gradient descent, moving in the direction of maximum decrease of error E).</w:t>
        <w:br/>
      </w:r>
      <w:r>
        <w:rPr>
          <w:sz w:val="22"/>
        </w:rPr>
        <w:t>6. Repeat steps 2–5 for each training example, over multiple epochs, until the stopping criterion is met (e.g., the average squared error per epoch is sufficiently small, in the range [0.01, 0.001], or generalization performance is adequate).</w:t>
      </w:r>
    </w:p>
    <w:p>
      <w:pPr>
        <w:spacing w:after="80"/>
        <w:ind w:left="170"/>
      </w:pPr>
      <w:r>
        <w:rPr>
          <w:b/>
          <w:color w:val="666666"/>
          <w:sz w:val="19"/>
        </w:rPr>
        <w:t xml:space="preserve">Slide Reference: </w:t>
      </w:r>
      <w:r>
        <w:rPr>
          <w:i/>
          <w:color w:val="666666"/>
          <w:sz w:val="19"/>
        </w:rPr>
        <w:t>Slides pp.348-355 ('Backpropagation Neural Network: Training Algorithm', 'Weight Update Rule', 'Stopping criterions').</w:t>
      </w:r>
    </w:p>
    <w:p>
      <w:pPr>
        <w:keepNext/>
        <w:spacing w:before="200" w:after="40"/>
      </w:pPr>
      <w:r>
        <w:rPr>
          <w:b/>
          <w:color w:val="2E74B5"/>
          <w:sz w:val="23"/>
        </w:rPr>
        <w:t xml:space="preserve">Question: </w:t>
      </w:r>
      <w:r>
        <w:rPr>
          <w:b/>
          <w:sz w:val="23"/>
        </w:rPr>
        <w:t>6a) What is conceptual graph? How knowledge can be stored using a conceptual graph?</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6b) Explain heuristic search technique with an example.</w:t>
      </w:r>
    </w:p>
    <w:p>
      <w:pPr>
        <w:spacing w:after="40"/>
        <w:ind w:left="170"/>
      </w:pPr>
      <w:r>
        <w:rPr>
          <w:b/>
        </w:rPr>
        <w:t xml:space="preserve">Answer: </w:t>
      </w:r>
      <w:r>
        <w:rPr>
          <w:sz w:val="22"/>
        </w:rPr>
        <w:t>Heuristic search attempts to optimize a problem by iteratively improving the solution based on a heuristic function or cost measure — a 'rule of thumb' learned experientially. Given a search space, current state and goal state, all successor states are generated and evaluated with the heuristic function, and the move with the best heuristic value is selected. Example: the 8-puzzle problem, where f(n)=g(n)+h(n); for the initial state, g(n)=0 and h(n)=4, giving f(n)=4.</w:t>
      </w:r>
    </w:p>
    <w:p>
      <w:pPr>
        <w:spacing w:after="80"/>
        <w:ind w:left="170"/>
      </w:pPr>
      <w:r>
        <w:rPr>
          <w:b/>
          <w:color w:val="666666"/>
          <w:sz w:val="19"/>
        </w:rPr>
        <w:t xml:space="preserve">Slide Reference: </w:t>
      </w:r>
      <w:r>
        <w:rPr>
          <w:i/>
          <w:color w:val="666666"/>
          <w:sz w:val="19"/>
        </w:rPr>
        <w:t>Slides pp.219-222.</w:t>
      </w:r>
    </w:p>
    <w:p>
      <w:pPr>
        <w:keepNext/>
        <w:spacing w:before="200" w:after="40"/>
      </w:pPr>
      <w:r>
        <w:rPr>
          <w:b/>
          <w:color w:val="2E74B5"/>
          <w:sz w:val="23"/>
        </w:rPr>
        <w:t xml:space="preserve">Question: </w:t>
      </w:r>
      <w:r>
        <w:rPr>
          <w:b/>
          <w:sz w:val="23"/>
        </w:rPr>
        <w:t>6c) What is the basic difference between informed and non-informed search?</w:t>
      </w:r>
    </w:p>
    <w:p>
      <w:pPr>
        <w:spacing w:after="40"/>
        <w:ind w:left="170"/>
      </w:pPr>
      <w:r>
        <w:rPr>
          <w:b/>
        </w:rPr>
        <w:t xml:space="preserve">Answer: </w:t>
      </w:r>
      <w:r>
        <w:rPr>
          <w:sz w:val="22"/>
        </w:rPr>
        <w:t>In uninformed (blind) search, no preference is given to the order of successor generation/selection — no information is used to prefer one child over another, and the path is followed blindly. In informed (directed) search, information about the problem space is used to compute a preference among children for exploration and expansion.</w:t>
      </w:r>
    </w:p>
    <w:p>
      <w:pPr>
        <w:spacing w:after="80"/>
        <w:ind w:left="170"/>
      </w:pPr>
      <w:r>
        <w:rPr>
          <w:b/>
          <w:color w:val="666666"/>
          <w:sz w:val="19"/>
        </w:rPr>
        <w:t xml:space="preserve">Slide Reference: </w:t>
      </w:r>
      <w:r>
        <w:rPr>
          <w:i/>
          <w:color w:val="666666"/>
          <w:sz w:val="19"/>
        </w:rPr>
        <w:t>Slides pp.193-194.</w:t>
      </w:r>
    </w:p>
    <w:p>
      <w:pPr>
        <w:keepNext/>
        <w:spacing w:before="200" w:after="40"/>
      </w:pPr>
      <w:r>
        <w:rPr>
          <w:b/>
          <w:color w:val="2E74B5"/>
          <w:sz w:val="23"/>
        </w:rPr>
        <w:t xml:space="preserve">Question: </w:t>
      </w:r>
      <w:r>
        <w:rPr>
          <w:b/>
          <w:sz w:val="23"/>
        </w:rPr>
        <w:t>7a) Explain dilation, concentration and normalization operations on fuzzy set.</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7b) What is linguistic variable? How does it differ from numerical variable?</w:t>
      </w:r>
    </w:p>
    <w:p>
      <w:pPr>
        <w:spacing w:after="40"/>
        <w:ind w:left="170"/>
      </w:pPr>
      <w:r>
        <w:rPr>
          <w:b/>
        </w:rPr>
        <w:t xml:space="preserve">Answer: </w:t>
      </w:r>
      <w:r>
        <w:rPr>
          <w:sz w:val="22"/>
        </w:rPr>
        <w:t>The slides give examples of fuzzy linguistic variables used in natural language, such as 'John is tall', 'Dan is smart', 'Alex is happy', 'Today is hot', 'Car runs faster' — words like young, tall, good, or high are fuzzy, having no single quantitative (numerical) value that defines them (e.g., there is no clean boundary for 'young': age 25 may be young to some, age 35 to others, depending on context). This contrasts with a numerical variable, which takes a precise quantitative value.</w:t>
      </w:r>
    </w:p>
    <w:p>
      <w:pPr>
        <w:spacing w:after="80"/>
        <w:ind w:left="170"/>
      </w:pPr>
      <w:r>
        <w:rPr>
          <w:b/>
          <w:color w:val="666666"/>
          <w:sz w:val="19"/>
        </w:rPr>
        <w:t xml:space="preserve">Slide Reference: </w:t>
      </w:r>
      <w:r>
        <w:rPr>
          <w:i/>
          <w:color w:val="666666"/>
          <w:sz w:val="19"/>
        </w:rPr>
        <w:t>Slides pp.294-295.</w:t>
      </w:r>
    </w:p>
    <w:p>
      <w:pPr>
        <w:keepNext/>
        <w:spacing w:before="200" w:after="40"/>
      </w:pPr>
      <w:r>
        <w:rPr>
          <w:b/>
          <w:color w:val="2E74B5"/>
          <w:sz w:val="23"/>
        </w:rPr>
        <w:t xml:space="preserve">Question: </w:t>
      </w:r>
      <w:r>
        <w:rPr>
          <w:b/>
          <w:sz w:val="23"/>
        </w:rPr>
        <w:t>7c) Describe the symbolic and statistical approach of natural language processing.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8a) What is an expert system? Describe forward chaining method of reasoning with example.</w:t>
      </w:r>
    </w:p>
    <w:p>
      <w:pPr>
        <w:spacing w:after="40"/>
        <w:ind w:left="170"/>
      </w:pPr>
      <w:r>
        <w:rPr>
          <w:b/>
        </w:rPr>
        <w:t xml:space="preserve">Answer: </w:t>
      </w:r>
      <w:r>
        <w:rPr>
          <w:sz w:val="22"/>
        </w:rPr>
        <w:t>An Expert System is an interactive, reliable, computer-based decision-making system using facts and heuristics to solve complex decision-making problems in a specific domain, considered to be at the highest level of human intelligence/expertise.</w:t>
        <w:br/>
      </w:r>
      <w:r>
        <w:rPr>
          <w:sz w:val="22"/>
        </w:rPr>
        <w:br/>
      </w:r>
      <w:r>
        <w:rPr>
          <w:sz w:val="22"/>
        </w:rPr>
        <w:t>Forward Chaining: reasoning begins with known facts and works forward, applying inference rules to existing data to extract additional data until a goal is reached; it is data-driven (bottom-up) and is used in planning, monitoring, and control applications (e.g., in expert systems and production rule systems).</w:t>
      </w:r>
    </w:p>
    <w:p>
      <w:pPr>
        <w:spacing w:after="80"/>
        <w:ind w:left="170"/>
      </w:pPr>
      <w:r>
        <w:rPr>
          <w:b/>
          <w:color w:val="666666"/>
          <w:sz w:val="19"/>
        </w:rPr>
        <w:t xml:space="preserve">Slide Reference: </w:t>
      </w:r>
      <w:r>
        <w:rPr>
          <w:i/>
          <w:color w:val="666666"/>
          <w:sz w:val="19"/>
        </w:rPr>
        <w:t>Slides p.253, pp.264-266.</w:t>
      </w:r>
    </w:p>
    <w:p>
      <w:pPr>
        <w:keepNext/>
        <w:spacing w:before="200" w:after="40"/>
      </w:pPr>
      <w:r>
        <w:rPr>
          <w:b/>
          <w:color w:val="2E74B5"/>
          <w:sz w:val="23"/>
        </w:rPr>
        <w:t xml:space="preserve">Question: </w:t>
      </w:r>
      <w:r>
        <w:rPr>
          <w:b/>
          <w:sz w:val="23"/>
        </w:rPr>
        <w:t>8b) Discuss what distinguishing properties are considered to build a robot.</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8c) Define crossover and mutation process in genetic algorithm.</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r>
        <w:br w:type="page"/>
      </w:r>
    </w:p>
    <w:p>
      <w:pPr>
        <w:keepNext/>
        <w:spacing w:after="200"/>
        <w:pBdr>
          <w:bottom w:val="single" w:sz="8" w:space="4" w:color="2E74B5"/>
        </w:pBdr>
      </w:pPr>
      <w:r>
        <w:rPr>
          <w:b/>
          <w:color w:val="1F3B57"/>
          <w:sz w:val="32"/>
        </w:rPr>
        <w:t>11. CSE4121 – B.Sc.(Engg.) Part-IV, Odd Semester Examination-2015 (Session: 2010-11)</w:t>
      </w:r>
    </w:p>
    <w:p>
      <w:pPr>
        <w:keepNext/>
        <w:spacing w:before="200" w:after="40"/>
      </w:pPr>
      <w:r>
        <w:rPr>
          <w:b/>
          <w:color w:val="2E74B5"/>
          <w:sz w:val="23"/>
        </w:rPr>
        <w:t xml:space="preserve">Question: </w:t>
      </w:r>
      <w:r>
        <w:rPr>
          <w:b/>
          <w:sz w:val="23"/>
        </w:rPr>
        <w:t>1a) What is Artificial Intelligence? Discuss different kinds of knowledge with example.</w:t>
      </w:r>
    </w:p>
    <w:p>
      <w:pPr>
        <w:spacing w:after="40"/>
        <w:ind w:left="170"/>
      </w:pPr>
      <w:r>
        <w:rPr>
          <w:b/>
        </w:rPr>
        <w:t xml:space="preserve">Answer: </w:t>
      </w:r>
      <w:r>
        <w:rPr>
          <w:sz w:val="22"/>
        </w:rPr>
        <w:t>AI is the study of computations that make it possible to perceive, reason and act. The slides describe five types of knowledge: Meta Knowledge (knowledge about knowledge), Heuristic Knowledge (expert-field knowledge), Procedural Knowledge (how to achieve something, e.g., solving algebraic equations), Declarative Knowledge (statements of fact, e.g., personnel data), and Structural Knowledge (relationships between concepts/objects, e.g., family relations).</w:t>
      </w:r>
    </w:p>
    <w:p>
      <w:pPr>
        <w:spacing w:after="80"/>
        <w:ind w:left="170"/>
      </w:pPr>
      <w:r>
        <w:rPr>
          <w:b/>
          <w:color w:val="666666"/>
          <w:sz w:val="19"/>
        </w:rPr>
        <w:t xml:space="preserve">Slide Reference: </w:t>
      </w:r>
      <w:r>
        <w:rPr>
          <w:i/>
          <w:color w:val="666666"/>
          <w:sz w:val="19"/>
        </w:rPr>
        <w:t>Slide p.3; pp.24-28.</w:t>
      </w:r>
    </w:p>
    <w:p>
      <w:pPr>
        <w:keepNext/>
        <w:spacing w:before="200" w:after="40"/>
      </w:pPr>
      <w:r>
        <w:rPr>
          <w:b/>
          <w:color w:val="2E74B5"/>
          <w:sz w:val="23"/>
        </w:rPr>
        <w:t xml:space="preserve">Question: </w:t>
      </w:r>
      <w:r>
        <w:rPr>
          <w:b/>
          <w:sz w:val="23"/>
        </w:rPr>
        <w:t>1b) What are the limitations of propositional logic? How FOPL solves the problems associated with propositional logic?</w:t>
      </w:r>
    </w:p>
    <w:p>
      <w:pPr>
        <w:spacing w:after="40"/>
        <w:ind w:left="170"/>
      </w:pPr>
      <w:r>
        <w:rPr>
          <w:b/>
        </w:rPr>
        <w:t xml:space="preserve">Answer: </w:t>
      </w:r>
      <w:r>
        <w:rPr>
          <w:sz w:val="22"/>
        </w:rPr>
        <w:t>(The slides do not explicitly list 'limitations of propositional logic'.) FOPL extends propositional logic by allowing predicates over variables and quantification (∀, ∃), so it can represent general statements about classes of objects (e.g., 'All employees earning ≥ X pay taxes') rather than only fixed atomic propositions, and its semantics are defined via interpretations of predicates over a domain D.</w:t>
      </w:r>
    </w:p>
    <w:p>
      <w:pPr>
        <w:spacing w:after="80"/>
        <w:ind w:left="170"/>
      </w:pPr>
      <w:r>
        <w:rPr>
          <w:b/>
          <w:color w:val="666666"/>
          <w:sz w:val="19"/>
        </w:rPr>
        <w:t xml:space="preserve">Slide Reference: </w:t>
      </w:r>
      <w:r>
        <w:rPr>
          <w:i/>
          <w:color w:val="666666"/>
          <w:sz w:val="19"/>
        </w:rPr>
        <w:t>Limitations: Answer not found in the provided slides. FOPL description: slides pp.109-121.</w:t>
      </w:r>
    </w:p>
    <w:p>
      <w:pPr>
        <w:keepNext/>
        <w:spacing w:before="200" w:after="40"/>
      </w:pPr>
      <w:r>
        <w:rPr>
          <w:b/>
          <w:color w:val="2E74B5"/>
          <w:sz w:val="23"/>
        </w:rPr>
        <w:t xml:space="preserve">Question: </w:t>
      </w:r>
      <w:r>
        <w:rPr>
          <w:b/>
          <w:sz w:val="23"/>
        </w:rPr>
        <w:t>1c) Express in FOPL: (i) All employees earning Tk 1,50,000 or more per year pay tax. (ii) Some Employees are sick today. (iii) No employee earns more than the Chairman.</w:t>
      </w:r>
    </w:p>
    <w:p>
      <w:pPr>
        <w:spacing w:after="40"/>
        <w:ind w:left="170"/>
      </w:pPr>
      <w:r>
        <w:rPr>
          <w:b/>
        </w:rPr>
        <w:t xml:space="preserve">Answer: </w:t>
      </w:r>
      <w:r>
        <w:rPr>
          <w:sz w:val="22"/>
        </w:rPr>
        <w:t>Using the slides' own worked abbreviations (E(x): x is employee; i(x): income of x; GE(x,y): x≥y; S(x): x is sick; T(x): x pays taxes):</w:t>
        <w:br/>
      </w:r>
      <w:r>
        <w:rPr>
          <w:sz w:val="22"/>
        </w:rPr>
        <w:t>(i) ∀x((E(x) &amp; GE(i(x),150000)) → T(x))</w:t>
        <w:br/>
      </w:r>
      <w:r>
        <w:rPr>
          <w:sz w:val="22"/>
        </w:rPr>
        <w:t>(ii) ∃y(E(y) → S(y))</w:t>
        <w:br/>
      </w:r>
      <w:r>
        <w:rPr>
          <w:sz w:val="22"/>
        </w:rPr>
        <w:t>(iii) ∀x∀y((E(x)&amp;P(y)) → ¬GE(i(x),i(y)))  [with P(y): y is the Chairman, following the slides' 'president' pattern]</w:t>
      </w:r>
    </w:p>
    <w:p>
      <w:pPr>
        <w:spacing w:after="80"/>
        <w:ind w:left="170"/>
      </w:pPr>
      <w:r>
        <w:rPr>
          <w:b/>
          <w:color w:val="666666"/>
          <w:sz w:val="19"/>
        </w:rPr>
        <w:t xml:space="preserve">Slide Reference: </w:t>
      </w:r>
      <w:r>
        <w:rPr>
          <w:i/>
          <w:color w:val="666666"/>
          <w:sz w:val="19"/>
        </w:rPr>
        <w:t>Directly follows the slides' worked example on pp.119-121 (E1, E2, E3), which uses Tk 3,00,000; the same structure is applied here with Tk 1,50,000 and 'Chairman' in place of 'President'.</w:t>
      </w:r>
    </w:p>
    <w:p>
      <w:pPr>
        <w:keepNext/>
        <w:spacing w:before="200" w:after="40"/>
      </w:pPr>
      <w:r>
        <w:rPr>
          <w:b/>
          <w:color w:val="2E74B5"/>
          <w:sz w:val="23"/>
        </w:rPr>
        <w:t xml:space="preserve">Question: </w:t>
      </w:r>
      <w:r>
        <w:rPr>
          <w:b/>
          <w:sz w:val="23"/>
        </w:rPr>
        <w:t>2a) Explain Modus ponens and Chain rule with example.</w:t>
      </w:r>
    </w:p>
    <w:p>
      <w:pPr>
        <w:spacing w:after="40"/>
        <w:ind w:left="170"/>
      </w:pPr>
      <w:r>
        <w:rPr>
          <w:b/>
        </w:rPr>
        <w:t xml:space="preserve">Answer: </w:t>
      </w:r>
      <w:r>
        <w:rPr>
          <w:sz w:val="22"/>
        </w:rPr>
        <w:t>Modus Ponens: from P and P→Q, infer Q. Example: given '(Joe is a father)' and '(Joe is a father)→(Joe has a child)', conclude '(Joe has a child)'.</w:t>
        <w:br/>
      </w:r>
      <w:r>
        <w:rPr>
          <w:sz w:val="22"/>
        </w:rPr>
        <w:t>Chain Rule: from P→Q and Q→R, infer P→R. Example: given '(programmer likes LISP)→(programmer hates COBOL)' and '(programmer hates COBOL)→(programmer likes recursion)', conclude '(programmer likes LISP)→(programmer likes recursion)'.</w:t>
      </w:r>
    </w:p>
    <w:p>
      <w:pPr>
        <w:spacing w:after="80"/>
        <w:ind w:left="170"/>
      </w:pPr>
      <w:r>
        <w:rPr>
          <w:b/>
          <w:color w:val="666666"/>
          <w:sz w:val="19"/>
        </w:rPr>
        <w:t xml:space="preserve">Slide Reference: </w:t>
      </w:r>
      <w:r>
        <w:rPr>
          <w:i/>
          <w:color w:val="666666"/>
          <w:sz w:val="19"/>
        </w:rPr>
        <w:t>Slides pp.101-104.</w:t>
      </w:r>
    </w:p>
    <w:p>
      <w:pPr>
        <w:keepNext/>
        <w:spacing w:before="200" w:after="40"/>
      </w:pPr>
      <w:r>
        <w:rPr>
          <w:b/>
          <w:color w:val="2E74B5"/>
          <w:sz w:val="23"/>
        </w:rPr>
        <w:t xml:space="preserve">Question: </w:t>
      </w:r>
      <w:r>
        <w:rPr>
          <w:b/>
          <w:sz w:val="23"/>
        </w:rPr>
        <w:t>2b) What is CNF? Write down the steps to convert an FOPL sentence into clausal form.</w:t>
      </w:r>
    </w:p>
    <w:p>
      <w:pPr>
        <w:spacing w:after="40"/>
        <w:ind w:left="170"/>
      </w:pPr>
      <w:r>
        <w:rPr>
          <w:b/>
        </w:rPr>
        <w:t xml:space="preserve">Answer: </w:t>
      </w:r>
      <w:r>
        <w:rPr>
          <w:sz w:val="22"/>
        </w:rPr>
        <w:t>CNF (Conjunctive Normal Form) is the form into which the disjunctive part of a wff is converted during clausal conversion — a conjunction of clauses (disjunctions of literals). Clausal Conversion steps: (1) Eliminate implication/equivalence connectives; (2) Move negations inward to precede atoms; (3) Rename variables so all quantifiers have distinct assignments; (4) Skolemize existential variables (replace with Skolem functions, drop existential quantifiers); (5) Move universal quantifiers left and convert the remaining expression to CNF; (6) Drop universal quantifiers/conjunctions (retained implicitly) to obtain clauses.</w:t>
      </w:r>
    </w:p>
    <w:p>
      <w:pPr>
        <w:spacing w:after="80"/>
        <w:ind w:left="170"/>
      </w:pPr>
      <w:r>
        <w:rPr>
          <w:b/>
          <w:color w:val="666666"/>
          <w:sz w:val="19"/>
        </w:rPr>
        <w:t xml:space="preserve">Slide Reference: </w:t>
      </w:r>
      <w:r>
        <w:rPr>
          <w:i/>
          <w:color w:val="666666"/>
          <w:sz w:val="19"/>
        </w:rPr>
        <w:t>Slides pp.145-149.</w:t>
      </w:r>
    </w:p>
    <w:p>
      <w:pPr>
        <w:keepNext/>
        <w:spacing w:before="200" w:after="40"/>
      </w:pPr>
      <w:r>
        <w:rPr>
          <w:b/>
          <w:color w:val="2E74B5"/>
          <w:sz w:val="23"/>
        </w:rPr>
        <w:t xml:space="preserve">Question: </w:t>
      </w:r>
      <w:r>
        <w:rPr>
          <w:b/>
          <w:sz w:val="23"/>
        </w:rPr>
        <w:t>2c) Define the term 'logical consequence'. Prove that 'The sentence S is a logical consequence of a set of statement {S1,S2,S3,…,Sn} if S1&amp;S2&amp;S3&amp;….,Sn&amp;~S are inconsistent.'</w:t>
      </w:r>
    </w:p>
    <w:p>
      <w:pPr>
        <w:spacing w:after="40"/>
        <w:ind w:left="170"/>
      </w:pPr>
      <w:r>
        <w:rPr>
          <w:b/>
        </w:rPr>
        <w:t xml:space="preserve">Answer: </w:t>
      </w:r>
      <w:r>
        <w:rPr>
          <w:sz w:val="22"/>
        </w:rPr>
        <w:t>A sentence is a logical consequence of another if it is satisfied by all interpretations that satisfy the first (i.e., Q is a logical consequence of P1,...,Pn if whenever P1&amp;...&amp;Pn is true under an interpretation, Q is also true).</w:t>
        <w:br/>
      </w:r>
      <w:r>
        <w:rPr>
          <w:sz w:val="22"/>
        </w:rPr>
        <w:br/>
      </w:r>
      <w:r>
        <w:rPr>
          <w:sz w:val="22"/>
        </w:rPr>
        <w:t>Proof (Theorem 4.2 in the slides): By Theorem 4.1, s is a logical consequence of s1,...,sn iff s1&amp;s2&amp;...&amp;sn→s is valid, i.e., iff ¬(s1&amp;...&amp;sn→s) is inconsistent. But ¬(s1&amp;...&amp;sn→s) = ¬(¬(s1&amp;...&amp;sn)∨s) [Conditional Elimination] = s1&amp;s2&amp;...&amp;sn&amp;¬s [De Morgan's Law]. Hence s is a logical consequence of s1,...,sn iff s1&amp;s2&amp;...&amp;sn&amp;¬s is inconsistent.</w:t>
      </w:r>
    </w:p>
    <w:p>
      <w:pPr>
        <w:spacing w:after="80"/>
        <w:ind w:left="170"/>
      </w:pPr>
      <w:r>
        <w:rPr>
          <w:b/>
          <w:color w:val="666666"/>
          <w:sz w:val="19"/>
        </w:rPr>
        <w:t xml:space="preserve">Slide Reference: </w:t>
      </w:r>
      <w:r>
        <w:rPr>
          <w:i/>
          <w:color w:val="666666"/>
          <w:sz w:val="19"/>
        </w:rPr>
        <w:t>Slides pp.91, 94-96.</w:t>
      </w:r>
    </w:p>
    <w:p>
      <w:pPr>
        <w:keepNext/>
        <w:spacing w:before="200" w:after="40"/>
      </w:pPr>
      <w:r>
        <w:rPr>
          <w:b/>
          <w:color w:val="2E74B5"/>
          <w:sz w:val="23"/>
        </w:rPr>
        <w:t xml:space="preserve">Question: </w:t>
      </w:r>
      <w:r>
        <w:rPr>
          <w:b/>
          <w:sz w:val="23"/>
        </w:rPr>
        <w:t>3a) Write down the resolution algorithm.</w:t>
      </w:r>
    </w:p>
    <w:p>
      <w:pPr>
        <w:spacing w:after="40"/>
        <w:ind w:left="170"/>
      </w:pPr>
      <w:r>
        <w:rPr>
          <w:b/>
        </w:rPr>
        <w:t xml:space="preserve">Answer: </w:t>
      </w:r>
      <w:r>
        <w:rPr>
          <w:sz w:val="22"/>
        </w:rPr>
        <w:t>Resolution Algorithm (Steps in Resolution): (1) Convert facts into FOPL; (2) Convert the FOPL into CNF; (3) Negate the statement to be proved and add it to the KB; (4) Draw the resolution graph; (5) If an empty (NIL) clause is produced, stop and report the original theorem is true.</w:t>
      </w:r>
    </w:p>
    <w:p>
      <w:pPr>
        <w:spacing w:after="80"/>
        <w:ind w:left="170"/>
      </w:pPr>
      <w:r>
        <w:rPr>
          <w:b/>
          <w:color w:val="666666"/>
          <w:sz w:val="19"/>
        </w:rPr>
        <w:t xml:space="preserve">Slide Reference: </w:t>
      </w:r>
      <w:r>
        <w:rPr>
          <w:i/>
          <w:color w:val="666666"/>
          <w:sz w:val="19"/>
        </w:rPr>
        <w:t>Slide p.155.</w:t>
      </w:r>
    </w:p>
    <w:p>
      <w:pPr>
        <w:keepNext/>
        <w:spacing w:before="200" w:after="40"/>
      </w:pPr>
      <w:r>
        <w:rPr>
          <w:b/>
          <w:color w:val="2E74B5"/>
          <w:sz w:val="23"/>
        </w:rPr>
        <w:t xml:space="preserve">Question: </w:t>
      </w:r>
      <w:r>
        <w:rPr>
          <w:b/>
          <w:sz w:val="23"/>
        </w:rPr>
        <w:t>3b) What is unification? Write down the basic rules for unification in prolog.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3c) What is the purpose of the hidden layer of an Artificial Neural Network?</w:t>
      </w:r>
    </w:p>
    <w:p>
      <w:pPr>
        <w:spacing w:after="40"/>
        <w:ind w:left="170"/>
      </w:pPr>
      <w:r>
        <w:rPr>
          <w:b/>
        </w:rPr>
        <w:t xml:space="preserve">Answer: </w:t>
      </w:r>
      <w:r>
        <w:rPr>
          <w:sz w:val="22"/>
        </w:rPr>
        <w:t>Hidden nodes do not directly receive inputs from, nor send outputs to, the external environment. Multi-layer feed-forward networks with hidden layers overcome the limitations of single-layer networks and can handle non-linearly separable learning tasks.</w:t>
      </w:r>
    </w:p>
    <w:p>
      <w:pPr>
        <w:spacing w:after="80"/>
        <w:ind w:left="170"/>
      </w:pPr>
      <w:r>
        <w:rPr>
          <w:b/>
          <w:color w:val="666666"/>
          <w:sz w:val="19"/>
        </w:rPr>
        <w:t xml:space="preserve">Slide Reference: </w:t>
      </w:r>
      <w:r>
        <w:rPr>
          <w:i/>
          <w:color w:val="666666"/>
          <w:sz w:val="19"/>
        </w:rPr>
        <w:t>Slide p.345.</w:t>
      </w:r>
    </w:p>
    <w:p>
      <w:pPr>
        <w:keepNext/>
        <w:spacing w:before="200" w:after="40"/>
      </w:pPr>
      <w:r>
        <w:rPr>
          <w:b/>
          <w:color w:val="2E74B5"/>
          <w:sz w:val="23"/>
        </w:rPr>
        <w:t xml:space="preserve">Question: </w:t>
      </w:r>
      <w:r>
        <w:rPr>
          <w:b/>
          <w:sz w:val="23"/>
        </w:rPr>
        <w:t>4a) Describe the basic rules of using recursion in prolog.</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4b) What is anonymous variable? Describe prolog variable naming convention.</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4c) Write a prolog program to print the sequence 1,3,5,7,…,21.</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5a) Explain how prolog is different from procedural languages.</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5b) Describe prolog execution rule.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5c) Why 'fail' predicate is used? Explain with an example.</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6a) Given two fuzzy sets Ã and B̃ — find à − B̃, NORM(Ã), CON(B̃).</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6b) Write down the steps of genetic algorithm.</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6c) What is green cut and red cut?</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p>
      <w:pPr>
        <w:keepNext/>
        <w:spacing w:before="200" w:after="40"/>
      </w:pPr>
      <w:r>
        <w:rPr>
          <w:b/>
          <w:color w:val="2E74B5"/>
          <w:sz w:val="23"/>
        </w:rPr>
        <w:t xml:space="preserve">Question: </w:t>
      </w:r>
      <w:r>
        <w:rPr>
          <w:b/>
          <w:sz w:val="23"/>
        </w:rPr>
        <w:t>7a) Define blind search and directed search.</w:t>
      </w:r>
    </w:p>
    <w:p>
      <w:pPr>
        <w:spacing w:after="40"/>
        <w:ind w:left="170"/>
      </w:pPr>
      <w:r>
        <w:rPr>
          <w:b/>
        </w:rPr>
        <w:t xml:space="preserve">Answer: </w:t>
      </w:r>
      <w:r>
        <w:rPr>
          <w:sz w:val="22"/>
        </w:rPr>
        <w:t>In blind (uninformed) search, no preference is given to the order of successor node generation/selection — no information is used to prefer one child over another. In directed (informed) search, information about the problem space is used to compute a preference among children for exploration/expansion.</w:t>
      </w:r>
    </w:p>
    <w:p>
      <w:pPr>
        <w:spacing w:after="80"/>
        <w:ind w:left="170"/>
      </w:pPr>
      <w:r>
        <w:rPr>
          <w:b/>
          <w:color w:val="666666"/>
          <w:sz w:val="19"/>
        </w:rPr>
        <w:t xml:space="preserve">Slide Reference: </w:t>
      </w:r>
      <w:r>
        <w:rPr>
          <w:i/>
          <w:color w:val="666666"/>
          <w:sz w:val="19"/>
        </w:rPr>
        <w:t>Slides pp.193-194.</w:t>
      </w:r>
    </w:p>
    <w:p>
      <w:pPr>
        <w:keepNext/>
        <w:spacing w:before="200" w:after="40"/>
      </w:pPr>
      <w:r>
        <w:rPr>
          <w:b/>
          <w:color w:val="2E74B5"/>
          <w:sz w:val="23"/>
        </w:rPr>
        <w:t xml:space="preserve">Question: </w:t>
      </w:r>
      <w:r>
        <w:rPr>
          <w:b/>
          <w:sz w:val="23"/>
        </w:rPr>
        <w:t>7b) Describe the Depth-first search algorithm.</w:t>
      </w:r>
    </w:p>
    <w:p>
      <w:pPr>
        <w:spacing w:after="40"/>
        <w:ind w:left="170"/>
      </w:pPr>
      <w:r>
        <w:rPr>
          <w:b/>
        </w:rPr>
        <w:t xml:space="preserve">Answer: </w:t>
      </w:r>
      <w:r>
        <w:rPr>
          <w:sz w:val="22"/>
        </w:rPr>
        <w:t>Depth-First Search (DFS) dives downward into the tree as quickly as possible: it generates a child from the most recently expanded node, then that child's children, and so on, until a goal or cutoff depth is reached; if no goal is found, it backtracks to the most recently expanded node and tries another child.</w:t>
        <w:br/>
      </w:r>
      <w:r>
        <w:rPr>
          <w:sz w:val="22"/>
        </w:rPr>
        <w:t>Algorithm: Step 0 – stack is initially empty; Step 1 – push the start vertex; Step 2 – pop a vertex; Step 3 – if it's unvisited, visit it (mark visited) and push all its unvisited adjacent vertices; Step 4 – repeat Steps 2-3 until the stack is empty.</w:t>
      </w:r>
    </w:p>
    <w:p>
      <w:pPr>
        <w:spacing w:after="80"/>
        <w:ind w:left="170"/>
      </w:pPr>
      <w:r>
        <w:rPr>
          <w:b/>
          <w:color w:val="666666"/>
          <w:sz w:val="19"/>
        </w:rPr>
        <w:t xml:space="preserve">Slide Reference: </w:t>
      </w:r>
      <w:r>
        <w:rPr>
          <w:i/>
          <w:color w:val="666666"/>
          <w:sz w:val="19"/>
        </w:rPr>
        <w:t>Slides pp.203-208.</w:t>
      </w:r>
    </w:p>
    <w:p>
      <w:pPr>
        <w:keepNext/>
        <w:spacing w:before="200" w:after="40"/>
      </w:pPr>
      <w:r>
        <w:rPr>
          <w:b/>
          <w:color w:val="2E74B5"/>
          <w:sz w:val="23"/>
        </w:rPr>
        <w:t xml:space="preserve">Question: </w:t>
      </w:r>
      <w:r>
        <w:rPr>
          <w:b/>
          <w:sz w:val="23"/>
        </w:rPr>
        <w:t>7c) Define expert system. Write the applications, advantages and disadvantages of expert systems.</w:t>
      </w:r>
    </w:p>
    <w:p>
      <w:pPr>
        <w:spacing w:after="40"/>
        <w:ind w:left="170"/>
      </w:pPr>
      <w:r>
        <w:rPr>
          <w:b/>
        </w:rPr>
        <w:t xml:space="preserve">Answer: </w:t>
      </w:r>
      <w:r>
        <w:rPr>
          <w:sz w:val="22"/>
        </w:rPr>
        <w:t>An Expert System is an interactive and reliable computer-based decision-making system using facts and heuristics to solve complex decision-making problems in a specific domain.</w:t>
        <w:br/>
      </w:r>
      <w:r>
        <w:rPr>
          <w:sz w:val="22"/>
        </w:rPr>
        <w:br/>
      </w:r>
      <w:r>
        <w:rPr>
          <w:sz w:val="22"/>
        </w:rPr>
        <w:t>Applications: stock market trading, airline &amp; cargo scheduling, information management, hospitals and medical facilities, design and manufacturing, computer maintenance &amp; virus detection, planning and scheduling, warehouse optimization, financial decision making, knowledge publishing, monitoring &amp; control, agricultural plant disease management, satellite/missile control systems. (The slides do not present a separate explicit list of 'advantages and disadvantages' of expert systems in general — though for forward and backward chaining specifically, advantages/disadvantages are listed, e.g., forward chaining can draw multiple conclusions and is flexible but can be time-consuming with less clear explanations; backward chaining is quicker and more efficient toward a known goal but cannot deduce multiple solutions and depends on a known endpoint.)</w:t>
      </w:r>
    </w:p>
    <w:p>
      <w:pPr>
        <w:spacing w:after="80"/>
        <w:ind w:left="170"/>
      </w:pPr>
      <w:r>
        <w:rPr>
          <w:b/>
          <w:color w:val="666666"/>
          <w:sz w:val="19"/>
        </w:rPr>
        <w:t xml:space="preserve">Slide Reference: </w:t>
      </w:r>
      <w:r>
        <w:rPr>
          <w:i/>
          <w:color w:val="666666"/>
          <w:sz w:val="19"/>
        </w:rPr>
        <w:t>Slides p.253, p.256 (applications); pp.267-268, 271-272 (advantages/disadvantages of chaining, as a proxy).</w:t>
      </w:r>
    </w:p>
    <w:p>
      <w:pPr>
        <w:keepNext/>
        <w:spacing w:before="200" w:after="40"/>
      </w:pPr>
      <w:r>
        <w:rPr>
          <w:b/>
          <w:color w:val="2E74B5"/>
          <w:sz w:val="23"/>
        </w:rPr>
        <w:t xml:space="preserve">Question: </w:t>
      </w:r>
      <w:r>
        <w:rPr>
          <w:b/>
          <w:sz w:val="23"/>
        </w:rPr>
        <w:t>8a) Define 'neural network'. Discuss how a multilayer neural network works.</w:t>
      </w:r>
    </w:p>
    <w:p>
      <w:pPr>
        <w:spacing w:after="40"/>
        <w:ind w:left="170"/>
      </w:pPr>
      <w:r>
        <w:rPr>
          <w:b/>
        </w:rPr>
        <w:t xml:space="preserve">Answer: </w:t>
      </w:r>
      <w:r>
        <w:rPr>
          <w:sz w:val="22"/>
        </w:rPr>
        <w:t>An Artificial Neural Network (ANN) is a machine learning approach modelling the human brain, made of artificial neurons; each neuron receives inputs and applies an activation function to compute its output.</w:t>
        <w:br/>
      </w:r>
      <w:r>
        <w:rPr>
          <w:sz w:val="22"/>
        </w:rPr>
        <w:br/>
      </w:r>
      <w:r>
        <w:rPr>
          <w:sz w:val="22"/>
        </w:rPr>
        <w:t>A multi-layer (feed-forward) neural network has hidden layers between the input and output layers; hidden nodes do not directly interact with the external environment. Data flows from the input layer through the hidden layer(s) to the output layer, with each neuron's output computed as Yj=1/(1+e^-Xj), Xj=Σ(xi·wij)−θj. Such networks overcome the limitations of single-layer networks and can handle non-linearly separable learning tasks; they are typically trained using the Backpropagation algorithm, which alternates a forward pass (computing outputs and error) and a backward pass (propagating error backward to update weights via gradient descent) until the total error is minimized.</w:t>
      </w:r>
    </w:p>
    <w:p>
      <w:pPr>
        <w:spacing w:after="80"/>
        <w:ind w:left="170"/>
      </w:pPr>
      <w:r>
        <w:rPr>
          <w:b/>
          <w:color w:val="666666"/>
          <w:sz w:val="19"/>
        </w:rPr>
        <w:t xml:space="preserve">Slide Reference: </w:t>
      </w:r>
      <w:r>
        <w:rPr>
          <w:i/>
          <w:color w:val="666666"/>
          <w:sz w:val="19"/>
        </w:rPr>
        <w:t>Slides pp.309, 345, 348-354.</w:t>
      </w:r>
    </w:p>
    <w:p>
      <w:pPr>
        <w:keepNext/>
        <w:spacing w:before="200" w:after="40"/>
      </w:pPr>
      <w:r>
        <w:rPr>
          <w:b/>
          <w:color w:val="2E74B5"/>
          <w:sz w:val="23"/>
        </w:rPr>
        <w:t xml:space="preserve">Question: </w:t>
      </w:r>
      <w:r>
        <w:rPr>
          <w:b/>
          <w:sz w:val="23"/>
        </w:rPr>
        <w:t>8b) What is associative network? With example explain how knowledge can be stored in an associative network.</w:t>
      </w:r>
    </w:p>
    <w:p>
      <w:pPr>
        <w:spacing w:after="40"/>
        <w:ind w:left="170"/>
      </w:pPr>
      <w:r>
        <w:rPr>
          <w:b/>
          <w:color w:val="B02A2A"/>
        </w:rPr>
        <w:t xml:space="preserve">Answer: </w:t>
      </w:r>
      <w:r>
        <w:rPr>
          <w:i/>
          <w:color w:val="B02A2A"/>
          <w:sz w:val="22"/>
        </w:rPr>
        <w:t>Answer not found in the provided slides.</w:t>
      </w:r>
    </w:p>
    <w:p>
      <w:pPr>
        <w:spacing w:after="80"/>
        <w:ind w:left="170"/>
      </w:pPr>
      <w:r>
        <w:rPr>
          <w:b/>
          <w:color w:val="666666"/>
          <w:sz w:val="19"/>
        </w:rPr>
        <w:t xml:space="preserve">Slide Reference: </w:t>
      </w:r>
      <w:r>
        <w:rPr>
          <w:i/>
          <w:color w:val="666666"/>
          <w:sz w:val="19"/>
        </w:rPr>
        <w:t>Not available.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